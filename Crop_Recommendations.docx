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B5E20"/>
          <w:sz w:val="56"/>
        </w:rPr>
        <w:t>AI Agriculture Project</w:t>
      </w:r>
    </w:p>
    <w:p>
      <w:pPr>
        <w:jc w:val="center"/>
      </w:pPr>
      <w:r>
        <w:rPr>
          <w:color w:val="2E7D32"/>
          <w:sz w:val="32"/>
        </w:rPr>
        <w:t>Plant Disease Detection &amp; Smart Farming</w:t>
      </w:r>
    </w:p>
    <w:p/>
    <w:p>
      <w:pPr>
        <w:jc w:val="center"/>
      </w:pPr>
      <w:r>
        <w:rPr>
          <w:color w:val="2E7D32"/>
        </w:rPr>
        <w:t>__________________________________________________</w:t>
      </w:r>
    </w:p>
    <w:p/>
    <w:p>
      <w:pPr>
        <w:jc w:val="center"/>
      </w:pPr>
      <w:r>
        <w:rPr>
          <w:b/>
          <w:color w:val="1A237E"/>
          <w:sz w:val="44"/>
        </w:rPr>
        <w:t>CROP RECOMMENDATION GUIDE</w:t>
      </w:r>
    </w:p>
    <w:p/>
    <w:p>
      <w:pPr>
        <w:jc w:val="center"/>
      </w:pPr>
      <w:r>
        <w:rPr>
          <w:i/>
          <w:color w:val="555555"/>
          <w:sz w:val="22"/>
        </w:rPr>
        <w:t>Complete documentation of all crops supported by the</w:t>
        <w:br/>
        <w:t>AGRI-X AI Crop Advisor module, including growing conditions,</w:t>
        <w:br/>
        <w:t>yield estimates, market prices, and suitability scoring criteria.</w:t>
      </w:r>
    </w:p>
    <w:p>
      <w:r>
        <w:br w:type="page"/>
      </w:r>
    </w:p>
    <w:p>
      <w:pPr>
        <w:pStyle w:val="Heading1"/>
      </w:pPr>
      <w:r>
        <w:rPr>
          <w:color w:val="1B5E20"/>
        </w:rPr>
        <w:t>Table of Contents</w:t>
      </w:r>
    </w:p>
    <w:p>
      <w:pPr>
        <w:spacing w:after="60"/>
      </w:pPr>
      <w:r>
        <w:rPr>
          <w:color w:val="1A237E"/>
          <w:sz w:val="21"/>
        </w:rPr>
        <w:t>1. Introduction</w:t>
      </w:r>
    </w:p>
    <w:p>
      <w:pPr>
        <w:spacing w:after="60"/>
      </w:pPr>
      <w:r>
        <w:rPr>
          <w:color w:val="1A237E"/>
          <w:sz w:val="21"/>
        </w:rPr>
        <w:t>2. Crop Recommendation Overview</w:t>
      </w:r>
    </w:p>
    <w:p>
      <w:pPr>
        <w:spacing w:after="60"/>
      </w:pPr>
      <w:r>
        <w:rPr>
          <w:color w:val="1A237E"/>
          <w:sz w:val="21"/>
        </w:rPr>
        <w:t>3. Supported Crops - Summary Table</w:t>
      </w:r>
    </w:p>
    <w:p>
      <w:pPr>
        <w:spacing w:after="60"/>
      </w:pPr>
      <w:r>
        <w:rPr>
          <w:color w:val="1A237E"/>
          <w:sz w:val="21"/>
        </w:rPr>
        <w:t>4. Detailed Crop Profiles</w:t>
      </w:r>
    </w:p>
    <w:p>
      <w:pPr>
        <w:spacing w:after="60"/>
      </w:pPr>
      <w:r>
        <w:rPr>
          <w:color w:val="1A237E"/>
          <w:sz w:val="21"/>
        </w:rPr>
        <w:t xml:space="preserve">   4.1 Rice</w:t>
      </w:r>
    </w:p>
    <w:p>
      <w:pPr>
        <w:spacing w:after="60"/>
      </w:pPr>
      <w:r>
        <w:rPr>
          <w:color w:val="1A237E"/>
          <w:sz w:val="21"/>
        </w:rPr>
        <w:t xml:space="preserve">   4.2 Wheat</w:t>
      </w:r>
    </w:p>
    <w:p>
      <w:pPr>
        <w:spacing w:after="60"/>
      </w:pPr>
      <w:r>
        <w:rPr>
          <w:color w:val="1A237E"/>
          <w:sz w:val="21"/>
        </w:rPr>
        <w:t xml:space="preserve">   4.3 Tomato</w:t>
      </w:r>
    </w:p>
    <w:p>
      <w:pPr>
        <w:spacing w:after="60"/>
      </w:pPr>
      <w:r>
        <w:rPr>
          <w:color w:val="1A237E"/>
          <w:sz w:val="21"/>
        </w:rPr>
        <w:t xml:space="preserve">   4.4 Potato</w:t>
      </w:r>
    </w:p>
    <w:p>
      <w:pPr>
        <w:spacing w:after="60"/>
      </w:pPr>
      <w:r>
        <w:rPr>
          <w:color w:val="1A237E"/>
          <w:sz w:val="21"/>
        </w:rPr>
        <w:t xml:space="preserve">   4.5 Bell Pepper (Capsicum)</w:t>
      </w:r>
    </w:p>
    <w:p>
      <w:pPr>
        <w:spacing w:after="60"/>
      </w:pPr>
      <w:r>
        <w:rPr>
          <w:color w:val="1A237E"/>
          <w:sz w:val="21"/>
        </w:rPr>
        <w:t xml:space="preserve">   4.6 Cotton</w:t>
      </w:r>
    </w:p>
    <w:p>
      <w:pPr>
        <w:spacing w:after="60"/>
      </w:pPr>
      <w:r>
        <w:rPr>
          <w:color w:val="1A237E"/>
          <w:sz w:val="21"/>
        </w:rPr>
        <w:t xml:space="preserve">   4.7 Sugarcane</w:t>
      </w:r>
    </w:p>
    <w:p>
      <w:pPr>
        <w:spacing w:after="60"/>
      </w:pPr>
      <w:r>
        <w:rPr>
          <w:color w:val="1A237E"/>
          <w:sz w:val="21"/>
        </w:rPr>
        <w:t xml:space="preserve">   4.8 Maize (Corn)</w:t>
      </w:r>
    </w:p>
    <w:p>
      <w:pPr>
        <w:spacing w:after="60"/>
      </w:pPr>
      <w:r>
        <w:rPr>
          <w:color w:val="1A237E"/>
          <w:sz w:val="21"/>
        </w:rPr>
        <w:t xml:space="preserve">   4.9 Soybean</w:t>
      </w:r>
    </w:p>
    <w:p>
      <w:pPr>
        <w:spacing w:after="60"/>
      </w:pPr>
      <w:r>
        <w:rPr>
          <w:color w:val="1A237E"/>
          <w:sz w:val="21"/>
        </w:rPr>
        <w:t xml:space="preserve">   4.10 Mustard</w:t>
      </w:r>
    </w:p>
    <w:p>
      <w:pPr>
        <w:spacing w:after="60"/>
      </w:pPr>
      <w:r>
        <w:rPr>
          <w:color w:val="1A237E"/>
          <w:sz w:val="21"/>
        </w:rPr>
        <w:t xml:space="preserve">   4.11 Onion</w:t>
      </w:r>
    </w:p>
    <w:p>
      <w:pPr>
        <w:spacing w:after="60"/>
      </w:pPr>
      <w:r>
        <w:rPr>
          <w:color w:val="1A237E"/>
          <w:sz w:val="21"/>
        </w:rPr>
        <w:t xml:space="preserve">   4.12 Chilli</w:t>
      </w:r>
    </w:p>
    <w:p>
      <w:pPr>
        <w:spacing w:after="60"/>
      </w:pPr>
      <w:r>
        <w:rPr>
          <w:color w:val="1A237E"/>
          <w:sz w:val="21"/>
        </w:rPr>
        <w:t>5. Suitability Scoring Algorithm</w:t>
      </w:r>
    </w:p>
    <w:p>
      <w:pPr>
        <w:spacing w:after="60"/>
      </w:pPr>
      <w:r>
        <w:rPr>
          <w:color w:val="1A237E"/>
          <w:sz w:val="21"/>
        </w:rPr>
        <w:t>6. Season Classification</w:t>
      </w:r>
    </w:p>
    <w:p>
      <w:pPr>
        <w:spacing w:after="60"/>
      </w:pPr>
      <w:r>
        <w:rPr>
          <w:color w:val="1A237E"/>
          <w:sz w:val="21"/>
        </w:rPr>
        <w:t>7. Soil Types Supported</w:t>
      </w:r>
    </w:p>
    <w:p>
      <w:pPr>
        <w:spacing w:after="60"/>
      </w:pPr>
      <w:r>
        <w:rPr>
          <w:color w:val="1A237E"/>
          <w:sz w:val="21"/>
        </w:rPr>
        <w:t>8. Revenue &amp; Profit Estimation</w:t>
      </w:r>
    </w:p>
    <w:p>
      <w:r>
        <w:br w:type="page"/>
      </w:r>
    </w:p>
    <w:p>
      <w:pPr>
        <w:pStyle w:val="Heading1"/>
      </w:pPr>
      <w:r>
        <w:rPr>
          <w:color w:val="1B5E20"/>
        </w:rPr>
        <w:t>1. Introduction</w:t>
      </w:r>
    </w:p>
    <w:p>
      <w:r>
        <w:t>The AGRI-X AI Crop Advisor is a smart recommendation module integrated into the AI Agriculture Project. It suggests the most suitable crops for a farmer based on real-time environmental conditions, soil type, geographic location, season, and available land area.</w:t>
      </w:r>
    </w:p>
    <w:p>
      <w:r>
        <w:t>The system currently supports 12 major crops commonly grown across India. Each crop is evaluated against the farmer's conditions using a multi-factor suitability scoring algorithm that considers temperature, humidity, rainfall, soil type, and growing season.</w:t>
      </w:r>
    </w:p>
    <w:p>
      <w:r>
        <w:t>In addition to crop selection, the module provides yield estimates, market price ranges, Minimum Support Prices (MSP) where applicable, input cost estimates, and projected revenue and profit calculations.</w:t>
      </w:r>
    </w:p>
    <w:p>
      <w:pPr>
        <w:pStyle w:val="Heading1"/>
      </w:pPr>
      <w:r>
        <w:rPr>
          <w:color w:val="1B5E20"/>
        </w:rPr>
        <w:t>2. Crop Recommendation Overview</w:t>
      </w:r>
    </w:p>
    <w:p>
      <w:r>
        <w:t>The recommendation engine works in the following steps:</w:t>
      </w:r>
    </w:p>
    <w:p>
      <w:r>
        <w:rPr>
          <w:b/>
          <w:color w:val="1A237E"/>
        </w:rPr>
        <w:t xml:space="preserve">Step 1: Input Collection: </w:t>
      </w:r>
      <w:r>
        <w:t>Farmer provides land area, soil type, and optionally adjusts the season. Temperature, humidity, and estimated annual rainfall are auto-filled from live weather data based on the farmer's GPS location.</w:t>
      </w:r>
    </w:p>
    <w:p>
      <w:r>
        <w:rPr>
          <w:b/>
          <w:color w:val="1A237E"/>
        </w:rPr>
        <w:t xml:space="preserve">Step 2: Crop Scoring: </w:t>
      </w:r>
      <w:r>
        <w:t>Each of the 12 crops in the database is scored (0-100) based on how well the current conditions match that crop's ideal growing requirements.</w:t>
      </w:r>
    </w:p>
    <w:p>
      <w:r>
        <w:rPr>
          <w:b/>
          <w:color w:val="1A237E"/>
        </w:rPr>
        <w:t xml:space="preserve">Step 3: Ranking: </w:t>
      </w:r>
      <w:r>
        <w:t>Crops are ranked by suitability score (highest first). Crops scoring below 20 are excluded.</w:t>
      </w:r>
    </w:p>
    <w:p>
      <w:r>
        <w:rPr>
          <w:b/>
          <w:color w:val="1A237E"/>
        </w:rPr>
        <w:t xml:space="preserve">Step 4: Yield &amp; Revenue: </w:t>
      </w:r>
      <w:r>
        <w:t>For recommended crops, the system estimates expected yield (tonnes/acre), revenue, input costs, and net profit based on the farmer's land area.</w:t>
      </w:r>
    </w:p>
    <w:p>
      <w:r>
        <w:rPr>
          <w:b/>
          <w:color w:val="1A237E"/>
        </w:rPr>
        <w:t xml:space="preserve">Step 5: Presentation: </w:t>
      </w:r>
      <w:r>
        <w:t>Results are displayed as interactive cards with detailed suitability breakdowns, plus a comparative revenue analysis chart.</w:t>
      </w:r>
    </w:p>
    <w:p>
      <w:r>
        <w:br w:type="page"/>
      </w:r>
    </w:p>
    <w:p>
      <w:pPr>
        <w:pStyle w:val="Heading1"/>
      </w:pPr>
      <w:r>
        <w:rPr>
          <w:color w:val="1B5E20"/>
        </w:rPr>
        <w:t>3. Supported Crops - Summary Table</w:t>
      </w:r>
    </w:p>
    <w:p>
      <w:r>
        <w:t>The following table lists all 12 crops in the recommendation database with their key parameters:</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1337"/>
        <w:gridCol w:w="1337"/>
        <w:gridCol w:w="1337"/>
        <w:gridCol w:w="1337"/>
        <w:gridCol w:w="1337"/>
        <w:gridCol w:w="1337"/>
        <w:gridCol w:w="1337"/>
      </w:tblGrid>
      <w:tr>
        <w:tc>
          <w:tcPr>
            <w:tcW w:type="dxa" w:w="1337"/>
            <w:shd w:fill="1B5E20" w:val="clear"/>
          </w:tcPr>
          <w:p>
            <w:r>
              <w:rPr>
                <w:b/>
                <w:color w:val="FFFFFF"/>
                <w:sz w:val="18"/>
              </w:rPr>
              <w:t>#</w:t>
            </w:r>
          </w:p>
        </w:tc>
        <w:tc>
          <w:tcPr>
            <w:tcW w:type="dxa" w:w="1337"/>
            <w:shd w:fill="1B5E20" w:val="clear"/>
          </w:tcPr>
          <w:p>
            <w:r>
              <w:rPr>
                <w:b/>
                <w:color w:val="FFFFFF"/>
                <w:sz w:val="18"/>
              </w:rPr>
              <w:t>Crop</w:t>
            </w:r>
          </w:p>
        </w:tc>
        <w:tc>
          <w:tcPr>
            <w:tcW w:type="dxa" w:w="1337"/>
            <w:shd w:fill="1B5E20" w:val="clear"/>
          </w:tcPr>
          <w:p>
            <w:r>
              <w:rPr>
                <w:b/>
                <w:color w:val="FFFFFF"/>
                <w:sz w:val="18"/>
              </w:rPr>
              <w:t>Season</w:t>
            </w:r>
          </w:p>
        </w:tc>
        <w:tc>
          <w:tcPr>
            <w:tcW w:type="dxa" w:w="1337"/>
            <w:shd w:fill="1B5E20" w:val="clear"/>
          </w:tcPr>
          <w:p>
            <w:r>
              <w:rPr>
                <w:b/>
                <w:color w:val="FFFFFF"/>
                <w:sz w:val="18"/>
              </w:rPr>
              <w:t>Temp (C)</w:t>
            </w:r>
          </w:p>
        </w:tc>
        <w:tc>
          <w:tcPr>
            <w:tcW w:type="dxa" w:w="1337"/>
            <w:shd w:fill="1B5E20" w:val="clear"/>
          </w:tcPr>
          <w:p>
            <w:r>
              <w:rPr>
                <w:b/>
                <w:color w:val="FFFFFF"/>
                <w:sz w:val="18"/>
              </w:rPr>
              <w:t>Rainfall (mm)</w:t>
            </w:r>
          </w:p>
        </w:tc>
        <w:tc>
          <w:tcPr>
            <w:tcW w:type="dxa" w:w="1337"/>
            <w:shd w:fill="1B5E20" w:val="clear"/>
          </w:tcPr>
          <w:p>
            <w:r>
              <w:rPr>
                <w:b/>
                <w:color w:val="FFFFFF"/>
                <w:sz w:val="18"/>
              </w:rPr>
              <w:t>Water Need</w:t>
            </w:r>
          </w:p>
        </w:tc>
        <w:tc>
          <w:tcPr>
            <w:tcW w:type="dxa" w:w="1337"/>
            <w:shd w:fill="1B5E20" w:val="clear"/>
          </w:tcPr>
          <w:p>
            <w:r>
              <w:rPr>
                <w:b/>
                <w:color w:val="FFFFFF"/>
                <w:sz w:val="18"/>
              </w:rPr>
              <w:t>Duration (days)</w:t>
            </w:r>
          </w:p>
        </w:tc>
      </w:tr>
      <w:tr>
        <w:tc>
          <w:tcPr>
            <w:tcW w:type="dxa" w:w="1337"/>
          </w:tcPr>
          <w:p>
            <w:r>
              <w:t>1</w:t>
            </w:r>
          </w:p>
        </w:tc>
        <w:tc>
          <w:tcPr>
            <w:tcW w:type="dxa" w:w="1337"/>
          </w:tcPr>
          <w:p>
            <w:r>
              <w:t>Rice</w:t>
            </w:r>
          </w:p>
        </w:tc>
        <w:tc>
          <w:tcPr>
            <w:tcW w:type="dxa" w:w="1337"/>
          </w:tcPr>
          <w:p>
            <w:r>
              <w:t>Kharif</w:t>
            </w:r>
          </w:p>
        </w:tc>
        <w:tc>
          <w:tcPr>
            <w:tcW w:type="dxa" w:w="1337"/>
          </w:tcPr>
          <w:p>
            <w:r>
              <w:t>20-35</w:t>
            </w:r>
          </w:p>
        </w:tc>
        <w:tc>
          <w:tcPr>
            <w:tcW w:type="dxa" w:w="1337"/>
          </w:tcPr>
          <w:p>
            <w:r>
              <w:t>1000-2000</w:t>
            </w:r>
          </w:p>
        </w:tc>
        <w:tc>
          <w:tcPr>
            <w:tcW w:type="dxa" w:w="1337"/>
          </w:tcPr>
          <w:p>
            <w:r>
              <w:t>High</w:t>
            </w:r>
          </w:p>
        </w:tc>
        <w:tc>
          <w:tcPr>
            <w:tcW w:type="dxa" w:w="1337"/>
          </w:tcPr>
          <w:p>
            <w:r>
              <w:t>120</w:t>
            </w:r>
          </w:p>
        </w:tc>
      </w:tr>
      <w:tr>
        <w:tc>
          <w:tcPr>
            <w:tcW w:type="dxa" w:w="1337"/>
            <w:shd w:fill="F1F8E9" w:val="clear"/>
          </w:tcPr>
          <w:p>
            <w:r>
              <w:t>2</w:t>
            </w:r>
          </w:p>
        </w:tc>
        <w:tc>
          <w:tcPr>
            <w:tcW w:type="dxa" w:w="1337"/>
            <w:shd w:fill="F1F8E9" w:val="clear"/>
          </w:tcPr>
          <w:p>
            <w:r>
              <w:t>Wheat</w:t>
            </w:r>
          </w:p>
        </w:tc>
        <w:tc>
          <w:tcPr>
            <w:tcW w:type="dxa" w:w="1337"/>
            <w:shd w:fill="F1F8E9" w:val="clear"/>
          </w:tcPr>
          <w:p>
            <w:r>
              <w:t>Rabi</w:t>
            </w:r>
          </w:p>
        </w:tc>
        <w:tc>
          <w:tcPr>
            <w:tcW w:type="dxa" w:w="1337"/>
            <w:shd w:fill="F1F8E9" w:val="clear"/>
          </w:tcPr>
          <w:p>
            <w:r>
              <w:t>10-25</w:t>
            </w:r>
          </w:p>
        </w:tc>
        <w:tc>
          <w:tcPr>
            <w:tcW w:type="dxa" w:w="1337"/>
            <w:shd w:fill="F1F8E9" w:val="clear"/>
          </w:tcPr>
          <w:p>
            <w:r>
              <w:t>400-700</w:t>
            </w:r>
          </w:p>
        </w:tc>
        <w:tc>
          <w:tcPr>
            <w:tcW w:type="dxa" w:w="1337"/>
            <w:shd w:fill="F1F8E9" w:val="clear"/>
          </w:tcPr>
          <w:p>
            <w:r>
              <w:t>Moderate</w:t>
            </w:r>
          </w:p>
        </w:tc>
        <w:tc>
          <w:tcPr>
            <w:tcW w:type="dxa" w:w="1337"/>
            <w:shd w:fill="F1F8E9" w:val="clear"/>
          </w:tcPr>
          <w:p>
            <w:r>
              <w:t>135</w:t>
            </w:r>
          </w:p>
        </w:tc>
      </w:tr>
      <w:tr>
        <w:tc>
          <w:tcPr>
            <w:tcW w:type="dxa" w:w="1337"/>
          </w:tcPr>
          <w:p>
            <w:r>
              <w:t>3</w:t>
            </w:r>
          </w:p>
        </w:tc>
        <w:tc>
          <w:tcPr>
            <w:tcW w:type="dxa" w:w="1337"/>
          </w:tcPr>
          <w:p>
            <w:r>
              <w:t>Tomato</w:t>
            </w:r>
          </w:p>
        </w:tc>
        <w:tc>
          <w:tcPr>
            <w:tcW w:type="dxa" w:w="1337"/>
          </w:tcPr>
          <w:p>
            <w:r>
              <w:t>Kharif/Rabi</w:t>
            </w:r>
          </w:p>
        </w:tc>
        <w:tc>
          <w:tcPr>
            <w:tcW w:type="dxa" w:w="1337"/>
          </w:tcPr>
          <w:p>
            <w:r>
              <w:t>18-30</w:t>
            </w:r>
          </w:p>
        </w:tc>
        <w:tc>
          <w:tcPr>
            <w:tcW w:type="dxa" w:w="1337"/>
          </w:tcPr>
          <w:p>
            <w:r>
              <w:t>400-600</w:t>
            </w:r>
          </w:p>
        </w:tc>
        <w:tc>
          <w:tcPr>
            <w:tcW w:type="dxa" w:w="1337"/>
          </w:tcPr>
          <w:p>
            <w:r>
              <w:t>Moderate</w:t>
            </w:r>
          </w:p>
        </w:tc>
        <w:tc>
          <w:tcPr>
            <w:tcW w:type="dxa" w:w="1337"/>
          </w:tcPr>
          <w:p>
            <w:r>
              <w:t>100</w:t>
            </w:r>
          </w:p>
        </w:tc>
      </w:tr>
      <w:tr>
        <w:tc>
          <w:tcPr>
            <w:tcW w:type="dxa" w:w="1337"/>
            <w:shd w:fill="F1F8E9" w:val="clear"/>
          </w:tcPr>
          <w:p>
            <w:r>
              <w:t>4</w:t>
            </w:r>
          </w:p>
        </w:tc>
        <w:tc>
          <w:tcPr>
            <w:tcW w:type="dxa" w:w="1337"/>
            <w:shd w:fill="F1F8E9" w:val="clear"/>
          </w:tcPr>
          <w:p>
            <w:r>
              <w:t>Potato</w:t>
            </w:r>
          </w:p>
        </w:tc>
        <w:tc>
          <w:tcPr>
            <w:tcW w:type="dxa" w:w="1337"/>
            <w:shd w:fill="F1F8E9" w:val="clear"/>
          </w:tcPr>
          <w:p>
            <w:r>
              <w:t>Rabi</w:t>
            </w:r>
          </w:p>
        </w:tc>
        <w:tc>
          <w:tcPr>
            <w:tcW w:type="dxa" w:w="1337"/>
            <w:shd w:fill="F1F8E9" w:val="clear"/>
          </w:tcPr>
          <w:p>
            <w:r>
              <w:t>15-25</w:t>
            </w:r>
          </w:p>
        </w:tc>
        <w:tc>
          <w:tcPr>
            <w:tcW w:type="dxa" w:w="1337"/>
            <w:shd w:fill="F1F8E9" w:val="clear"/>
          </w:tcPr>
          <w:p>
            <w:r>
              <w:t>500-800</w:t>
            </w:r>
          </w:p>
        </w:tc>
        <w:tc>
          <w:tcPr>
            <w:tcW w:type="dxa" w:w="1337"/>
            <w:shd w:fill="F1F8E9" w:val="clear"/>
          </w:tcPr>
          <w:p>
            <w:r>
              <w:t>Moderate</w:t>
            </w:r>
          </w:p>
        </w:tc>
        <w:tc>
          <w:tcPr>
            <w:tcW w:type="dxa" w:w="1337"/>
            <w:shd w:fill="F1F8E9" w:val="clear"/>
          </w:tcPr>
          <w:p>
            <w:r>
              <w:t>100</w:t>
            </w:r>
          </w:p>
        </w:tc>
      </w:tr>
      <w:tr>
        <w:tc>
          <w:tcPr>
            <w:tcW w:type="dxa" w:w="1337"/>
          </w:tcPr>
          <w:p>
            <w:r>
              <w:t>5</w:t>
            </w:r>
          </w:p>
        </w:tc>
        <w:tc>
          <w:tcPr>
            <w:tcW w:type="dxa" w:w="1337"/>
          </w:tcPr>
          <w:p>
            <w:r>
              <w:t>Bell Pepper</w:t>
            </w:r>
          </w:p>
        </w:tc>
        <w:tc>
          <w:tcPr>
            <w:tcW w:type="dxa" w:w="1337"/>
          </w:tcPr>
          <w:p>
            <w:r>
              <w:t>Kharif/Rabi</w:t>
            </w:r>
          </w:p>
        </w:tc>
        <w:tc>
          <w:tcPr>
            <w:tcW w:type="dxa" w:w="1337"/>
          </w:tcPr>
          <w:p>
            <w:r>
              <w:t>18-28</w:t>
            </w:r>
          </w:p>
        </w:tc>
        <w:tc>
          <w:tcPr>
            <w:tcW w:type="dxa" w:w="1337"/>
          </w:tcPr>
          <w:p>
            <w:r>
              <w:t>600-1200</w:t>
            </w:r>
          </w:p>
        </w:tc>
        <w:tc>
          <w:tcPr>
            <w:tcW w:type="dxa" w:w="1337"/>
          </w:tcPr>
          <w:p>
            <w:r>
              <w:t>Moderate</w:t>
            </w:r>
          </w:p>
        </w:tc>
        <w:tc>
          <w:tcPr>
            <w:tcW w:type="dxa" w:w="1337"/>
          </w:tcPr>
          <w:p>
            <w:r>
              <w:t>90</w:t>
            </w:r>
          </w:p>
        </w:tc>
      </w:tr>
      <w:tr>
        <w:tc>
          <w:tcPr>
            <w:tcW w:type="dxa" w:w="1337"/>
            <w:shd w:fill="F1F8E9" w:val="clear"/>
          </w:tcPr>
          <w:p>
            <w:r>
              <w:t>6</w:t>
            </w:r>
          </w:p>
        </w:tc>
        <w:tc>
          <w:tcPr>
            <w:tcW w:type="dxa" w:w="1337"/>
            <w:shd w:fill="F1F8E9" w:val="clear"/>
          </w:tcPr>
          <w:p>
            <w:r>
              <w:t>Cotton</w:t>
            </w:r>
          </w:p>
        </w:tc>
        <w:tc>
          <w:tcPr>
            <w:tcW w:type="dxa" w:w="1337"/>
            <w:shd w:fill="F1F8E9" w:val="clear"/>
          </w:tcPr>
          <w:p>
            <w:r>
              <w:t>Kharif</w:t>
            </w:r>
          </w:p>
        </w:tc>
        <w:tc>
          <w:tcPr>
            <w:tcW w:type="dxa" w:w="1337"/>
            <w:shd w:fill="F1F8E9" w:val="clear"/>
          </w:tcPr>
          <w:p>
            <w:r>
              <w:t>25-35</w:t>
            </w:r>
          </w:p>
        </w:tc>
        <w:tc>
          <w:tcPr>
            <w:tcW w:type="dxa" w:w="1337"/>
            <w:shd w:fill="F1F8E9" w:val="clear"/>
          </w:tcPr>
          <w:p>
            <w:r>
              <w:t>500-1000</w:t>
            </w:r>
          </w:p>
        </w:tc>
        <w:tc>
          <w:tcPr>
            <w:tcW w:type="dxa" w:w="1337"/>
            <w:shd w:fill="F1F8E9" w:val="clear"/>
          </w:tcPr>
          <w:p>
            <w:r>
              <w:t>Moderate</w:t>
            </w:r>
          </w:p>
        </w:tc>
        <w:tc>
          <w:tcPr>
            <w:tcW w:type="dxa" w:w="1337"/>
            <w:shd w:fill="F1F8E9" w:val="clear"/>
          </w:tcPr>
          <w:p>
            <w:r>
              <w:t>165</w:t>
            </w:r>
          </w:p>
        </w:tc>
      </w:tr>
      <w:tr>
        <w:tc>
          <w:tcPr>
            <w:tcW w:type="dxa" w:w="1337"/>
          </w:tcPr>
          <w:p>
            <w:r>
              <w:t>7</w:t>
            </w:r>
          </w:p>
        </w:tc>
        <w:tc>
          <w:tcPr>
            <w:tcW w:type="dxa" w:w="1337"/>
          </w:tcPr>
          <w:p>
            <w:r>
              <w:t>Sugarcane</w:t>
            </w:r>
          </w:p>
        </w:tc>
        <w:tc>
          <w:tcPr>
            <w:tcW w:type="dxa" w:w="1337"/>
          </w:tcPr>
          <w:p>
            <w:r>
              <w:t>Kharif/Rabi</w:t>
            </w:r>
          </w:p>
        </w:tc>
        <w:tc>
          <w:tcPr>
            <w:tcW w:type="dxa" w:w="1337"/>
          </w:tcPr>
          <w:p>
            <w:r>
              <w:t>20-35</w:t>
            </w:r>
          </w:p>
        </w:tc>
        <w:tc>
          <w:tcPr>
            <w:tcW w:type="dxa" w:w="1337"/>
          </w:tcPr>
          <w:p>
            <w:r>
              <w:t>1500-2500</w:t>
            </w:r>
          </w:p>
        </w:tc>
        <w:tc>
          <w:tcPr>
            <w:tcW w:type="dxa" w:w="1337"/>
          </w:tcPr>
          <w:p>
            <w:r>
              <w:t>Very High</w:t>
            </w:r>
          </w:p>
        </w:tc>
        <w:tc>
          <w:tcPr>
            <w:tcW w:type="dxa" w:w="1337"/>
          </w:tcPr>
          <w:p>
            <w:r>
              <w:t>330</w:t>
            </w:r>
          </w:p>
        </w:tc>
      </w:tr>
      <w:tr>
        <w:tc>
          <w:tcPr>
            <w:tcW w:type="dxa" w:w="1337"/>
            <w:shd w:fill="F1F8E9" w:val="clear"/>
          </w:tcPr>
          <w:p>
            <w:r>
              <w:t>8</w:t>
            </w:r>
          </w:p>
        </w:tc>
        <w:tc>
          <w:tcPr>
            <w:tcW w:type="dxa" w:w="1337"/>
            <w:shd w:fill="F1F8E9" w:val="clear"/>
          </w:tcPr>
          <w:p>
            <w:r>
              <w:t>Maize</w:t>
            </w:r>
          </w:p>
        </w:tc>
        <w:tc>
          <w:tcPr>
            <w:tcW w:type="dxa" w:w="1337"/>
            <w:shd w:fill="F1F8E9" w:val="clear"/>
          </w:tcPr>
          <w:p>
            <w:r>
              <w:t>Kharif</w:t>
            </w:r>
          </w:p>
        </w:tc>
        <w:tc>
          <w:tcPr>
            <w:tcW w:type="dxa" w:w="1337"/>
            <w:shd w:fill="F1F8E9" w:val="clear"/>
          </w:tcPr>
          <w:p>
            <w:r>
              <w:t>20-30</w:t>
            </w:r>
          </w:p>
        </w:tc>
        <w:tc>
          <w:tcPr>
            <w:tcW w:type="dxa" w:w="1337"/>
            <w:shd w:fill="F1F8E9" w:val="clear"/>
          </w:tcPr>
          <w:p>
            <w:r>
              <w:t>500-1000</w:t>
            </w:r>
          </w:p>
        </w:tc>
        <w:tc>
          <w:tcPr>
            <w:tcW w:type="dxa" w:w="1337"/>
            <w:shd w:fill="F1F8E9" w:val="clear"/>
          </w:tcPr>
          <w:p>
            <w:r>
              <w:t>Moderate</w:t>
            </w:r>
          </w:p>
        </w:tc>
        <w:tc>
          <w:tcPr>
            <w:tcW w:type="dxa" w:w="1337"/>
            <w:shd w:fill="F1F8E9" w:val="clear"/>
          </w:tcPr>
          <w:p>
            <w:r>
              <w:t>100</w:t>
            </w:r>
          </w:p>
        </w:tc>
      </w:tr>
      <w:tr>
        <w:tc>
          <w:tcPr>
            <w:tcW w:type="dxa" w:w="1337"/>
          </w:tcPr>
          <w:p>
            <w:r>
              <w:t>9</w:t>
            </w:r>
          </w:p>
        </w:tc>
        <w:tc>
          <w:tcPr>
            <w:tcW w:type="dxa" w:w="1337"/>
          </w:tcPr>
          <w:p>
            <w:r>
              <w:t>Soybean</w:t>
            </w:r>
          </w:p>
        </w:tc>
        <w:tc>
          <w:tcPr>
            <w:tcW w:type="dxa" w:w="1337"/>
          </w:tcPr>
          <w:p>
            <w:r>
              <w:t>Kharif</w:t>
            </w:r>
          </w:p>
        </w:tc>
        <w:tc>
          <w:tcPr>
            <w:tcW w:type="dxa" w:w="1337"/>
          </w:tcPr>
          <w:p>
            <w:r>
              <w:t>20-30</w:t>
            </w:r>
          </w:p>
        </w:tc>
        <w:tc>
          <w:tcPr>
            <w:tcW w:type="dxa" w:w="1337"/>
          </w:tcPr>
          <w:p>
            <w:r>
              <w:t>600-1000</w:t>
            </w:r>
          </w:p>
        </w:tc>
        <w:tc>
          <w:tcPr>
            <w:tcW w:type="dxa" w:w="1337"/>
          </w:tcPr>
          <w:p>
            <w:r>
              <w:t>Moderate</w:t>
            </w:r>
          </w:p>
        </w:tc>
        <w:tc>
          <w:tcPr>
            <w:tcW w:type="dxa" w:w="1337"/>
          </w:tcPr>
          <w:p>
            <w:r>
              <w:t>100</w:t>
            </w:r>
          </w:p>
        </w:tc>
      </w:tr>
      <w:tr>
        <w:tc>
          <w:tcPr>
            <w:tcW w:type="dxa" w:w="1337"/>
            <w:shd w:fill="F1F8E9" w:val="clear"/>
          </w:tcPr>
          <w:p>
            <w:r>
              <w:t>10</w:t>
            </w:r>
          </w:p>
        </w:tc>
        <w:tc>
          <w:tcPr>
            <w:tcW w:type="dxa" w:w="1337"/>
            <w:shd w:fill="F1F8E9" w:val="clear"/>
          </w:tcPr>
          <w:p>
            <w:r>
              <w:t>Mustard</w:t>
            </w:r>
          </w:p>
        </w:tc>
        <w:tc>
          <w:tcPr>
            <w:tcW w:type="dxa" w:w="1337"/>
            <w:shd w:fill="F1F8E9" w:val="clear"/>
          </w:tcPr>
          <w:p>
            <w:r>
              <w:t>Rabi</w:t>
            </w:r>
          </w:p>
        </w:tc>
        <w:tc>
          <w:tcPr>
            <w:tcW w:type="dxa" w:w="1337"/>
            <w:shd w:fill="F1F8E9" w:val="clear"/>
          </w:tcPr>
          <w:p>
            <w:r>
              <w:t>10-25</w:t>
            </w:r>
          </w:p>
        </w:tc>
        <w:tc>
          <w:tcPr>
            <w:tcW w:type="dxa" w:w="1337"/>
            <w:shd w:fill="F1F8E9" w:val="clear"/>
          </w:tcPr>
          <w:p>
            <w:r>
              <w:t>300-500</w:t>
            </w:r>
          </w:p>
        </w:tc>
        <w:tc>
          <w:tcPr>
            <w:tcW w:type="dxa" w:w="1337"/>
            <w:shd w:fill="F1F8E9" w:val="clear"/>
          </w:tcPr>
          <w:p>
            <w:r>
              <w:t>Low</w:t>
            </w:r>
          </w:p>
        </w:tc>
        <w:tc>
          <w:tcPr>
            <w:tcW w:type="dxa" w:w="1337"/>
            <w:shd w:fill="F1F8E9" w:val="clear"/>
          </w:tcPr>
          <w:p>
            <w:r>
              <w:t>120</w:t>
            </w:r>
          </w:p>
        </w:tc>
      </w:tr>
      <w:tr>
        <w:tc>
          <w:tcPr>
            <w:tcW w:type="dxa" w:w="1337"/>
          </w:tcPr>
          <w:p>
            <w:r>
              <w:t>11</w:t>
            </w:r>
          </w:p>
        </w:tc>
        <w:tc>
          <w:tcPr>
            <w:tcW w:type="dxa" w:w="1337"/>
          </w:tcPr>
          <w:p>
            <w:r>
              <w:t>Onion</w:t>
            </w:r>
          </w:p>
        </w:tc>
        <w:tc>
          <w:tcPr>
            <w:tcW w:type="dxa" w:w="1337"/>
          </w:tcPr>
          <w:p>
            <w:r>
              <w:t>Rabi</w:t>
            </w:r>
          </w:p>
        </w:tc>
        <w:tc>
          <w:tcPr>
            <w:tcW w:type="dxa" w:w="1337"/>
          </w:tcPr>
          <w:p>
            <w:r>
              <w:t>15-25</w:t>
            </w:r>
          </w:p>
        </w:tc>
        <w:tc>
          <w:tcPr>
            <w:tcW w:type="dxa" w:w="1337"/>
          </w:tcPr>
          <w:p>
            <w:r>
              <w:t>350-600</w:t>
            </w:r>
          </w:p>
        </w:tc>
        <w:tc>
          <w:tcPr>
            <w:tcW w:type="dxa" w:w="1337"/>
          </w:tcPr>
          <w:p>
            <w:r>
              <w:t>Moderate</w:t>
            </w:r>
          </w:p>
        </w:tc>
        <w:tc>
          <w:tcPr>
            <w:tcW w:type="dxa" w:w="1337"/>
          </w:tcPr>
          <w:p>
            <w:r>
              <w:t>130</w:t>
            </w:r>
          </w:p>
        </w:tc>
      </w:tr>
      <w:tr>
        <w:tc>
          <w:tcPr>
            <w:tcW w:type="dxa" w:w="1337"/>
            <w:shd w:fill="F1F8E9" w:val="clear"/>
          </w:tcPr>
          <w:p>
            <w:r>
              <w:t>12</w:t>
            </w:r>
          </w:p>
        </w:tc>
        <w:tc>
          <w:tcPr>
            <w:tcW w:type="dxa" w:w="1337"/>
            <w:shd w:fill="F1F8E9" w:val="clear"/>
          </w:tcPr>
          <w:p>
            <w:r>
              <w:t>Chilli</w:t>
            </w:r>
          </w:p>
        </w:tc>
        <w:tc>
          <w:tcPr>
            <w:tcW w:type="dxa" w:w="1337"/>
            <w:shd w:fill="F1F8E9" w:val="clear"/>
          </w:tcPr>
          <w:p>
            <w:r>
              <w:t>Kharif</w:t>
            </w:r>
          </w:p>
        </w:tc>
        <w:tc>
          <w:tcPr>
            <w:tcW w:type="dxa" w:w="1337"/>
            <w:shd w:fill="F1F8E9" w:val="clear"/>
          </w:tcPr>
          <w:p>
            <w:r>
              <w:t>20-35</w:t>
            </w:r>
          </w:p>
        </w:tc>
        <w:tc>
          <w:tcPr>
            <w:tcW w:type="dxa" w:w="1337"/>
            <w:shd w:fill="F1F8E9" w:val="clear"/>
          </w:tcPr>
          <w:p>
            <w:r>
              <w:t>500-1200</w:t>
            </w:r>
          </w:p>
        </w:tc>
        <w:tc>
          <w:tcPr>
            <w:tcW w:type="dxa" w:w="1337"/>
            <w:shd w:fill="F1F8E9" w:val="clear"/>
          </w:tcPr>
          <w:p>
            <w:r>
              <w:t>Moderate</w:t>
            </w:r>
          </w:p>
        </w:tc>
        <w:tc>
          <w:tcPr>
            <w:tcW w:type="dxa" w:w="1337"/>
            <w:shd w:fill="F1F8E9" w:val="clear"/>
          </w:tcPr>
          <w:p>
            <w:r>
              <w:t>150</w:t>
            </w:r>
          </w:p>
        </w:tc>
      </w:tr>
    </w:tbl>
    <w:p/>
    <w:p>
      <w:pPr>
        <w:pStyle w:val="Heading2"/>
      </w:pPr>
      <w:r>
        <w:rPr>
          <w:color w:val="2E7D32"/>
        </w:rPr>
        <w:t>3.1 Yield &amp; Economics Summary</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1872"/>
        <w:gridCol w:w="1872"/>
        <w:gridCol w:w="1872"/>
        <w:gridCol w:w="1872"/>
        <w:gridCol w:w="1872"/>
      </w:tblGrid>
      <w:tr>
        <w:tc>
          <w:tcPr>
            <w:tcW w:type="dxa" w:w="1872"/>
            <w:shd w:fill="1B5E20" w:val="clear"/>
          </w:tcPr>
          <w:p>
            <w:r>
              <w:rPr>
                <w:b/>
                <w:color w:val="FFFFFF"/>
                <w:sz w:val="18"/>
              </w:rPr>
              <w:t>Crop</w:t>
            </w:r>
          </w:p>
        </w:tc>
        <w:tc>
          <w:tcPr>
            <w:tcW w:type="dxa" w:w="1872"/>
            <w:shd w:fill="1B5E20" w:val="clear"/>
          </w:tcPr>
          <w:p>
            <w:r>
              <w:rPr>
                <w:b/>
                <w:color w:val="FFFFFF"/>
                <w:sz w:val="18"/>
              </w:rPr>
              <w:t>Yield (t/acre)</w:t>
            </w:r>
          </w:p>
        </w:tc>
        <w:tc>
          <w:tcPr>
            <w:tcW w:type="dxa" w:w="1872"/>
            <w:shd w:fill="1B5E20" w:val="clear"/>
          </w:tcPr>
          <w:p>
            <w:r>
              <w:rPr>
                <w:b/>
                <w:color w:val="FFFFFF"/>
                <w:sz w:val="18"/>
              </w:rPr>
              <w:t>Price (Rs/quintal)</w:t>
            </w:r>
          </w:p>
        </w:tc>
        <w:tc>
          <w:tcPr>
            <w:tcW w:type="dxa" w:w="1872"/>
            <w:shd w:fill="1B5E20" w:val="clear"/>
          </w:tcPr>
          <w:p>
            <w:r>
              <w:rPr>
                <w:b/>
                <w:color w:val="FFFFFF"/>
                <w:sz w:val="18"/>
              </w:rPr>
              <w:t>MSP (Rs/q)</w:t>
            </w:r>
          </w:p>
        </w:tc>
        <w:tc>
          <w:tcPr>
            <w:tcW w:type="dxa" w:w="1872"/>
            <w:shd w:fill="1B5E20" w:val="clear"/>
          </w:tcPr>
          <w:p>
            <w:r>
              <w:rPr>
                <w:b/>
                <w:color w:val="FFFFFF"/>
                <w:sz w:val="18"/>
              </w:rPr>
              <w:t>Cost (Rs/acre)</w:t>
            </w:r>
          </w:p>
        </w:tc>
      </w:tr>
      <w:tr>
        <w:tc>
          <w:tcPr>
            <w:tcW w:type="dxa" w:w="1872"/>
          </w:tcPr>
          <w:p>
            <w:r>
              <w:t>Rice</w:t>
            </w:r>
          </w:p>
        </w:tc>
        <w:tc>
          <w:tcPr>
            <w:tcW w:type="dxa" w:w="1872"/>
          </w:tcPr>
          <w:p>
            <w:r>
              <w:t>1.0 - 1.5</w:t>
            </w:r>
          </w:p>
        </w:tc>
        <w:tc>
          <w:tcPr>
            <w:tcW w:type="dxa" w:w="1872"/>
          </w:tcPr>
          <w:p>
            <w:r>
              <w:t>2,000 - 2,400</w:t>
            </w:r>
          </w:p>
        </w:tc>
        <w:tc>
          <w:tcPr>
            <w:tcW w:type="dxa" w:w="1872"/>
          </w:tcPr>
          <w:p>
            <w:r>
              <w:t>2,183</w:t>
            </w:r>
          </w:p>
        </w:tc>
        <w:tc>
          <w:tcPr>
            <w:tcW w:type="dxa" w:w="1872"/>
          </w:tcPr>
          <w:p>
            <w:r>
              <w:t>18,000</w:t>
            </w:r>
          </w:p>
        </w:tc>
      </w:tr>
      <w:tr>
        <w:tc>
          <w:tcPr>
            <w:tcW w:type="dxa" w:w="1872"/>
            <w:shd w:fill="F1F8E9" w:val="clear"/>
          </w:tcPr>
          <w:p>
            <w:r>
              <w:t>Wheat</w:t>
            </w:r>
          </w:p>
        </w:tc>
        <w:tc>
          <w:tcPr>
            <w:tcW w:type="dxa" w:w="1872"/>
            <w:shd w:fill="F1F8E9" w:val="clear"/>
          </w:tcPr>
          <w:p>
            <w:r>
              <w:t>1.2 - 1.8</w:t>
            </w:r>
          </w:p>
        </w:tc>
        <w:tc>
          <w:tcPr>
            <w:tcW w:type="dxa" w:w="1872"/>
            <w:shd w:fill="F1F8E9" w:val="clear"/>
          </w:tcPr>
          <w:p>
            <w:r>
              <w:t>2,100 - 2,500</w:t>
            </w:r>
          </w:p>
        </w:tc>
        <w:tc>
          <w:tcPr>
            <w:tcW w:type="dxa" w:w="1872"/>
            <w:shd w:fill="F1F8E9" w:val="clear"/>
          </w:tcPr>
          <w:p>
            <w:r>
              <w:t>2,275</w:t>
            </w:r>
          </w:p>
        </w:tc>
        <w:tc>
          <w:tcPr>
            <w:tcW w:type="dxa" w:w="1872"/>
            <w:shd w:fill="F1F8E9" w:val="clear"/>
          </w:tcPr>
          <w:p>
            <w:r>
              <w:t>16,000</w:t>
            </w:r>
          </w:p>
        </w:tc>
      </w:tr>
      <w:tr>
        <w:tc>
          <w:tcPr>
            <w:tcW w:type="dxa" w:w="1872"/>
          </w:tcPr>
          <w:p>
            <w:r>
              <w:t>Tomato</w:t>
            </w:r>
          </w:p>
        </w:tc>
        <w:tc>
          <w:tcPr>
            <w:tcW w:type="dxa" w:w="1872"/>
          </w:tcPr>
          <w:p>
            <w:r>
              <w:t>8.0 - 15.0</w:t>
            </w:r>
          </w:p>
        </w:tc>
        <w:tc>
          <w:tcPr>
            <w:tcW w:type="dxa" w:w="1872"/>
          </w:tcPr>
          <w:p>
            <w:r>
              <w:t>800 - 2,500</w:t>
            </w:r>
          </w:p>
        </w:tc>
        <w:tc>
          <w:tcPr>
            <w:tcW w:type="dxa" w:w="1872"/>
          </w:tcPr>
          <w:p>
            <w:r>
              <w:t>N/A</w:t>
            </w:r>
          </w:p>
        </w:tc>
        <w:tc>
          <w:tcPr>
            <w:tcW w:type="dxa" w:w="1872"/>
          </w:tcPr>
          <w:p>
            <w:r>
              <w:t>45,000</w:t>
            </w:r>
          </w:p>
        </w:tc>
      </w:tr>
      <w:tr>
        <w:tc>
          <w:tcPr>
            <w:tcW w:type="dxa" w:w="1872"/>
            <w:shd w:fill="F1F8E9" w:val="clear"/>
          </w:tcPr>
          <w:p>
            <w:r>
              <w:t>Potato</w:t>
            </w:r>
          </w:p>
        </w:tc>
        <w:tc>
          <w:tcPr>
            <w:tcW w:type="dxa" w:w="1872"/>
            <w:shd w:fill="F1F8E9" w:val="clear"/>
          </w:tcPr>
          <w:p>
            <w:r>
              <w:t>6.0 - 10.0</w:t>
            </w:r>
          </w:p>
        </w:tc>
        <w:tc>
          <w:tcPr>
            <w:tcW w:type="dxa" w:w="1872"/>
            <w:shd w:fill="F1F8E9" w:val="clear"/>
          </w:tcPr>
          <w:p>
            <w:r>
              <w:t>600 - 1,500</w:t>
            </w:r>
          </w:p>
        </w:tc>
        <w:tc>
          <w:tcPr>
            <w:tcW w:type="dxa" w:w="1872"/>
            <w:shd w:fill="F1F8E9" w:val="clear"/>
          </w:tcPr>
          <w:p>
            <w:r>
              <w:t>N/A</w:t>
            </w:r>
          </w:p>
        </w:tc>
        <w:tc>
          <w:tcPr>
            <w:tcW w:type="dxa" w:w="1872"/>
            <w:shd w:fill="F1F8E9" w:val="clear"/>
          </w:tcPr>
          <w:p>
            <w:r>
              <w:t>35,000</w:t>
            </w:r>
          </w:p>
        </w:tc>
      </w:tr>
      <w:tr>
        <w:tc>
          <w:tcPr>
            <w:tcW w:type="dxa" w:w="1872"/>
          </w:tcPr>
          <w:p>
            <w:r>
              <w:t>Bell Pepper</w:t>
            </w:r>
          </w:p>
        </w:tc>
        <w:tc>
          <w:tcPr>
            <w:tcW w:type="dxa" w:w="1872"/>
          </w:tcPr>
          <w:p>
            <w:r>
              <w:t>4.0 - 8.0</w:t>
            </w:r>
          </w:p>
        </w:tc>
        <w:tc>
          <w:tcPr>
            <w:tcW w:type="dxa" w:w="1872"/>
          </w:tcPr>
          <w:p>
            <w:r>
              <w:t>1,500 - 4,000</w:t>
            </w:r>
          </w:p>
        </w:tc>
        <w:tc>
          <w:tcPr>
            <w:tcW w:type="dxa" w:w="1872"/>
          </w:tcPr>
          <w:p>
            <w:r>
              <w:t>N/A</w:t>
            </w:r>
          </w:p>
        </w:tc>
        <w:tc>
          <w:tcPr>
            <w:tcW w:type="dxa" w:w="1872"/>
          </w:tcPr>
          <w:p>
            <w:r>
              <w:t>55,000</w:t>
            </w:r>
          </w:p>
        </w:tc>
      </w:tr>
      <w:tr>
        <w:tc>
          <w:tcPr>
            <w:tcW w:type="dxa" w:w="1872"/>
            <w:shd w:fill="F1F8E9" w:val="clear"/>
          </w:tcPr>
          <w:p>
            <w:r>
              <w:t>Cotton</w:t>
            </w:r>
          </w:p>
        </w:tc>
        <w:tc>
          <w:tcPr>
            <w:tcW w:type="dxa" w:w="1872"/>
            <w:shd w:fill="F1F8E9" w:val="clear"/>
          </w:tcPr>
          <w:p>
            <w:r>
              <w:t>0.6 - 0.8</w:t>
            </w:r>
          </w:p>
        </w:tc>
        <w:tc>
          <w:tcPr>
            <w:tcW w:type="dxa" w:w="1872"/>
            <w:shd w:fill="F1F8E9" w:val="clear"/>
          </w:tcPr>
          <w:p>
            <w:r>
              <w:t>6,000 - 7,500</w:t>
            </w:r>
          </w:p>
        </w:tc>
        <w:tc>
          <w:tcPr>
            <w:tcW w:type="dxa" w:w="1872"/>
            <w:shd w:fill="F1F8E9" w:val="clear"/>
          </w:tcPr>
          <w:p>
            <w:r>
              <w:t>6,620</w:t>
            </w:r>
          </w:p>
        </w:tc>
        <w:tc>
          <w:tcPr>
            <w:tcW w:type="dxa" w:w="1872"/>
            <w:shd w:fill="F1F8E9" w:val="clear"/>
          </w:tcPr>
          <w:p>
            <w:r>
              <w:t>22,000</w:t>
            </w:r>
          </w:p>
        </w:tc>
      </w:tr>
      <w:tr>
        <w:tc>
          <w:tcPr>
            <w:tcW w:type="dxa" w:w="1872"/>
          </w:tcPr>
          <w:p>
            <w:r>
              <w:t>Sugarcane</w:t>
            </w:r>
          </w:p>
        </w:tc>
        <w:tc>
          <w:tcPr>
            <w:tcW w:type="dxa" w:w="1872"/>
          </w:tcPr>
          <w:p>
            <w:r>
              <w:t>25 - 35</w:t>
            </w:r>
          </w:p>
        </w:tc>
        <w:tc>
          <w:tcPr>
            <w:tcW w:type="dxa" w:w="1872"/>
          </w:tcPr>
          <w:p>
            <w:r>
              <w:t>290 - 350</w:t>
            </w:r>
          </w:p>
        </w:tc>
        <w:tc>
          <w:tcPr>
            <w:tcW w:type="dxa" w:w="1872"/>
          </w:tcPr>
          <w:p>
            <w:r>
              <w:t>315</w:t>
            </w:r>
          </w:p>
        </w:tc>
        <w:tc>
          <w:tcPr>
            <w:tcW w:type="dxa" w:w="1872"/>
          </w:tcPr>
          <w:p>
            <w:r>
              <w:t>40,000</w:t>
            </w:r>
          </w:p>
        </w:tc>
      </w:tr>
      <w:tr>
        <w:tc>
          <w:tcPr>
            <w:tcW w:type="dxa" w:w="1872"/>
            <w:shd w:fill="F1F8E9" w:val="clear"/>
          </w:tcPr>
          <w:p>
            <w:r>
              <w:t>Maize</w:t>
            </w:r>
          </w:p>
        </w:tc>
        <w:tc>
          <w:tcPr>
            <w:tcW w:type="dxa" w:w="1872"/>
            <w:shd w:fill="F1F8E9" w:val="clear"/>
          </w:tcPr>
          <w:p>
            <w:r>
              <w:t>1.0 - 1.5</w:t>
            </w:r>
          </w:p>
        </w:tc>
        <w:tc>
          <w:tcPr>
            <w:tcW w:type="dxa" w:w="1872"/>
            <w:shd w:fill="F1F8E9" w:val="clear"/>
          </w:tcPr>
          <w:p>
            <w:r>
              <w:t>1,900 - 2,300</w:t>
            </w:r>
          </w:p>
        </w:tc>
        <w:tc>
          <w:tcPr>
            <w:tcW w:type="dxa" w:w="1872"/>
            <w:shd w:fill="F1F8E9" w:val="clear"/>
          </w:tcPr>
          <w:p>
            <w:r>
              <w:t>2,090</w:t>
            </w:r>
          </w:p>
        </w:tc>
        <w:tc>
          <w:tcPr>
            <w:tcW w:type="dxa" w:w="1872"/>
            <w:shd w:fill="F1F8E9" w:val="clear"/>
          </w:tcPr>
          <w:p>
            <w:r>
              <w:t>14,000</w:t>
            </w:r>
          </w:p>
        </w:tc>
      </w:tr>
      <w:tr>
        <w:tc>
          <w:tcPr>
            <w:tcW w:type="dxa" w:w="1872"/>
          </w:tcPr>
          <w:p>
            <w:r>
              <w:t>Soybean</w:t>
            </w:r>
          </w:p>
        </w:tc>
        <w:tc>
          <w:tcPr>
            <w:tcW w:type="dxa" w:w="1872"/>
          </w:tcPr>
          <w:p>
            <w:r>
              <w:t>0.4 - 0.6</w:t>
            </w:r>
          </w:p>
        </w:tc>
        <w:tc>
          <w:tcPr>
            <w:tcW w:type="dxa" w:w="1872"/>
          </w:tcPr>
          <w:p>
            <w:r>
              <w:t>4,200 - 5,000</w:t>
            </w:r>
          </w:p>
        </w:tc>
        <w:tc>
          <w:tcPr>
            <w:tcW w:type="dxa" w:w="1872"/>
          </w:tcPr>
          <w:p>
            <w:r>
              <w:t>4,600</w:t>
            </w:r>
          </w:p>
        </w:tc>
        <w:tc>
          <w:tcPr>
            <w:tcW w:type="dxa" w:w="1872"/>
          </w:tcPr>
          <w:p>
            <w:r>
              <w:t>15,000</w:t>
            </w:r>
          </w:p>
        </w:tc>
      </w:tr>
      <w:tr>
        <w:tc>
          <w:tcPr>
            <w:tcW w:type="dxa" w:w="1872"/>
            <w:shd w:fill="F1F8E9" w:val="clear"/>
          </w:tcPr>
          <w:p>
            <w:r>
              <w:t>Mustard</w:t>
            </w:r>
          </w:p>
        </w:tc>
        <w:tc>
          <w:tcPr>
            <w:tcW w:type="dxa" w:w="1872"/>
            <w:shd w:fill="F1F8E9" w:val="clear"/>
          </w:tcPr>
          <w:p>
            <w:r>
              <w:t>0.5 - 0.8</w:t>
            </w:r>
          </w:p>
        </w:tc>
        <w:tc>
          <w:tcPr>
            <w:tcW w:type="dxa" w:w="1872"/>
            <w:shd w:fill="F1F8E9" w:val="clear"/>
          </w:tcPr>
          <w:p>
            <w:r>
              <w:t>5,000 - 6,500</w:t>
            </w:r>
          </w:p>
        </w:tc>
        <w:tc>
          <w:tcPr>
            <w:tcW w:type="dxa" w:w="1872"/>
            <w:shd w:fill="F1F8E9" w:val="clear"/>
          </w:tcPr>
          <w:p>
            <w:r>
              <w:t>5,650</w:t>
            </w:r>
          </w:p>
        </w:tc>
        <w:tc>
          <w:tcPr>
            <w:tcW w:type="dxa" w:w="1872"/>
            <w:shd w:fill="F1F8E9" w:val="clear"/>
          </w:tcPr>
          <w:p>
            <w:r>
              <w:t>12,000</w:t>
            </w:r>
          </w:p>
        </w:tc>
      </w:tr>
      <w:tr>
        <w:tc>
          <w:tcPr>
            <w:tcW w:type="dxa" w:w="1872"/>
          </w:tcPr>
          <w:p>
            <w:r>
              <w:t>Onion</w:t>
            </w:r>
          </w:p>
        </w:tc>
        <w:tc>
          <w:tcPr>
            <w:tcW w:type="dxa" w:w="1872"/>
          </w:tcPr>
          <w:p>
            <w:r>
              <w:t>6.0 - 12.0</w:t>
            </w:r>
          </w:p>
        </w:tc>
        <w:tc>
          <w:tcPr>
            <w:tcW w:type="dxa" w:w="1872"/>
          </w:tcPr>
          <w:p>
            <w:r>
              <w:t>800 - 3,000</w:t>
            </w:r>
          </w:p>
        </w:tc>
        <w:tc>
          <w:tcPr>
            <w:tcW w:type="dxa" w:w="1872"/>
          </w:tcPr>
          <w:p>
            <w:r>
              <w:t>N/A</w:t>
            </w:r>
          </w:p>
        </w:tc>
        <w:tc>
          <w:tcPr>
            <w:tcW w:type="dxa" w:w="1872"/>
          </w:tcPr>
          <w:p>
            <w:r>
              <w:t>40,000</w:t>
            </w:r>
          </w:p>
        </w:tc>
      </w:tr>
      <w:tr>
        <w:tc>
          <w:tcPr>
            <w:tcW w:type="dxa" w:w="1872"/>
            <w:shd w:fill="F1F8E9" w:val="clear"/>
          </w:tcPr>
          <w:p>
            <w:r>
              <w:t>Chilli</w:t>
            </w:r>
          </w:p>
        </w:tc>
        <w:tc>
          <w:tcPr>
            <w:tcW w:type="dxa" w:w="1872"/>
            <w:shd w:fill="F1F8E9" w:val="clear"/>
          </w:tcPr>
          <w:p>
            <w:r>
              <w:t>1.5 - 3.0</w:t>
            </w:r>
          </w:p>
        </w:tc>
        <w:tc>
          <w:tcPr>
            <w:tcW w:type="dxa" w:w="1872"/>
            <w:shd w:fill="F1F8E9" w:val="clear"/>
          </w:tcPr>
          <w:p>
            <w:r>
              <w:t>8,000 - 15,000</w:t>
            </w:r>
          </w:p>
        </w:tc>
        <w:tc>
          <w:tcPr>
            <w:tcW w:type="dxa" w:w="1872"/>
            <w:shd w:fill="F1F8E9" w:val="clear"/>
          </w:tcPr>
          <w:p>
            <w:r>
              <w:t>N/A</w:t>
            </w:r>
          </w:p>
        </w:tc>
        <w:tc>
          <w:tcPr>
            <w:tcW w:type="dxa" w:w="1872"/>
            <w:shd w:fill="F1F8E9" w:val="clear"/>
          </w:tcPr>
          <w:p>
            <w:r>
              <w:t>50,000</w:t>
            </w:r>
          </w:p>
        </w:tc>
      </w:tr>
    </w:tbl>
    <w:p>
      <w:r>
        <w:br w:type="page"/>
      </w:r>
    </w:p>
    <w:p>
      <w:pPr>
        <w:pStyle w:val="Heading1"/>
      </w:pPr>
      <w:r>
        <w:rPr>
          <w:color w:val="1B5E20"/>
        </w:rPr>
        <w:t>4. Detailed Crop Profiles</w:t>
      </w:r>
    </w:p>
    <w:p>
      <w:r>
        <w:t>This section provides a detailed profile for each of the 12 supported crops, including growing conditions, soil requirements, economic data, and relevance to the AI disease detection system.</w:t>
      </w:r>
    </w:p>
    <w:p>
      <w:r>
        <w:br w:type="page"/>
      </w:r>
    </w:p>
    <w:p>
      <w:pPr>
        <w:pStyle w:val="Heading2"/>
      </w:pPr>
      <w:r>
        <w:rPr>
          <w:color w:val="2E7D32"/>
        </w:rPr>
        <w:t>4.1 Rice</w:t>
      </w:r>
    </w:p>
    <w:p>
      <w:r>
        <w:rPr>
          <w:i/>
          <w:color w:val="555555"/>
        </w:rPr>
        <w:t>Category: Kharif Cereal</w:t>
      </w:r>
    </w:p>
    <w:p>
      <w:r>
        <w:t>Rice is the primary staple food crop of India, cultivated extensively during the Kharif (monsoon) season. It requires high humidity and abundant water, making it suitable for regions with heavy rainfall or access to irrigation.</w:t>
      </w:r>
    </w:p>
    <w:p>
      <w:r>
        <w:rPr>
          <w:b/>
          <w:color w:val="1A237E"/>
        </w:rPr>
        <w:t>Growing Conditions:</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Parameter</w:t>
            </w:r>
          </w:p>
        </w:tc>
        <w:tc>
          <w:tcPr>
            <w:tcW w:type="dxa" w:w="4680"/>
            <w:shd w:fill="1B5E20" w:val="clear"/>
          </w:tcPr>
          <w:p>
            <w:r>
              <w:rPr>
                <w:b/>
                <w:color w:val="FFFFFF"/>
                <w:sz w:val="18"/>
              </w:rPr>
              <w:t>Requirement</w:t>
            </w:r>
          </w:p>
        </w:tc>
      </w:tr>
      <w:tr>
        <w:tc>
          <w:tcPr>
            <w:tcW w:type="dxa" w:w="4680"/>
          </w:tcPr>
          <w:p>
            <w:r>
              <w:t>Temperature Range</w:t>
            </w:r>
          </w:p>
        </w:tc>
        <w:tc>
          <w:tcPr>
            <w:tcW w:type="dxa" w:w="4680"/>
          </w:tcPr>
          <w:p>
            <w:r>
              <w:t>20 - 35 C</w:t>
            </w:r>
          </w:p>
        </w:tc>
      </w:tr>
      <w:tr>
        <w:tc>
          <w:tcPr>
            <w:tcW w:type="dxa" w:w="4680"/>
          </w:tcPr>
          <w:p>
            <w:r>
              <w:t>Humidity Range</w:t>
            </w:r>
          </w:p>
        </w:tc>
        <w:tc>
          <w:tcPr>
            <w:tcW w:type="dxa" w:w="4680"/>
          </w:tcPr>
          <w:p>
            <w:r>
              <w:t>60 - 80%</w:t>
            </w:r>
          </w:p>
        </w:tc>
      </w:tr>
      <w:tr>
        <w:tc>
          <w:tcPr>
            <w:tcW w:type="dxa" w:w="4680"/>
          </w:tcPr>
          <w:p>
            <w:r>
              <w:t>Annual Rainfall</w:t>
            </w:r>
          </w:p>
        </w:tc>
        <w:tc>
          <w:tcPr>
            <w:tcW w:type="dxa" w:w="4680"/>
          </w:tcPr>
          <w:p>
            <w:r>
              <w:t>1,000 - 2,000 mm</w:t>
            </w:r>
          </w:p>
        </w:tc>
      </w:tr>
      <w:tr>
        <w:tc>
          <w:tcPr>
            <w:tcW w:type="dxa" w:w="4680"/>
          </w:tcPr>
          <w:p>
            <w:r>
              <w:t>Suitable Soil Types</w:t>
            </w:r>
          </w:p>
        </w:tc>
        <w:tc>
          <w:tcPr>
            <w:tcW w:type="dxa" w:w="4680"/>
          </w:tcPr>
          <w:p>
            <w:r>
              <w:t>Alluvial, Clay, Loamy</w:t>
            </w:r>
          </w:p>
        </w:tc>
      </w:tr>
      <w:tr>
        <w:tc>
          <w:tcPr>
            <w:tcW w:type="dxa" w:w="4680"/>
          </w:tcPr>
          <w:p>
            <w:r>
              <w:t>Growing Season</w:t>
            </w:r>
          </w:p>
        </w:tc>
        <w:tc>
          <w:tcPr>
            <w:tcW w:type="dxa" w:w="4680"/>
          </w:tcPr>
          <w:p>
            <w:r>
              <w:t>Kharif (June - October)</w:t>
            </w:r>
          </w:p>
        </w:tc>
      </w:tr>
      <w:tr>
        <w:tc>
          <w:tcPr>
            <w:tcW w:type="dxa" w:w="4680"/>
          </w:tcPr>
          <w:p>
            <w:r>
              <w:t>Crop Duration</w:t>
            </w:r>
          </w:p>
        </w:tc>
        <w:tc>
          <w:tcPr>
            <w:tcW w:type="dxa" w:w="4680"/>
          </w:tcPr>
          <w:p>
            <w:r>
              <w:t>120 days</w:t>
            </w:r>
          </w:p>
        </w:tc>
      </w:tr>
      <w:tr>
        <w:tc>
          <w:tcPr>
            <w:tcW w:type="dxa" w:w="4680"/>
          </w:tcPr>
          <w:p>
            <w:r>
              <w:t>Water Requirement</w:t>
            </w:r>
          </w:p>
        </w:tc>
        <w:tc>
          <w:tcPr>
            <w:tcW w:type="dxa" w:w="4680"/>
          </w:tcPr>
          <w:p>
            <w:r>
              <w:t>High</w:t>
            </w:r>
          </w:p>
        </w:tc>
      </w:tr>
    </w:tbl>
    <w:p/>
    <w:p>
      <w:r>
        <w:rPr>
          <w:b/>
          <w:color w:val="1A237E"/>
        </w:rPr>
        <w:t>Economics &amp; Market Data:</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Metric</w:t>
            </w:r>
          </w:p>
        </w:tc>
        <w:tc>
          <w:tcPr>
            <w:tcW w:type="dxa" w:w="4680"/>
            <w:shd w:fill="1B5E20" w:val="clear"/>
          </w:tcPr>
          <w:p>
            <w:r>
              <w:rPr>
                <w:b/>
                <w:color w:val="FFFFFF"/>
                <w:sz w:val="18"/>
              </w:rPr>
              <w:t>Value</w:t>
            </w:r>
          </w:p>
        </w:tc>
      </w:tr>
      <w:tr>
        <w:tc>
          <w:tcPr>
            <w:tcW w:type="dxa" w:w="4680"/>
          </w:tcPr>
          <w:p>
            <w:r>
              <w:t>Yield per Acre</w:t>
            </w:r>
          </w:p>
        </w:tc>
        <w:tc>
          <w:tcPr>
            <w:tcW w:type="dxa" w:w="4680"/>
          </w:tcPr>
          <w:p>
            <w:r>
              <w:t>1.0 - 1.5 tonnes</w:t>
            </w:r>
          </w:p>
        </w:tc>
      </w:tr>
      <w:tr>
        <w:tc>
          <w:tcPr>
            <w:tcW w:type="dxa" w:w="4680"/>
          </w:tcPr>
          <w:p>
            <w:r>
              <w:t>Market Price</w:t>
            </w:r>
          </w:p>
        </w:tc>
        <w:tc>
          <w:tcPr>
            <w:tcW w:type="dxa" w:w="4680"/>
          </w:tcPr>
          <w:p>
            <w:r>
              <w:t>Rs 2,000 - 2,400 per quintal</w:t>
            </w:r>
          </w:p>
        </w:tc>
      </w:tr>
      <w:tr>
        <w:tc>
          <w:tcPr>
            <w:tcW w:type="dxa" w:w="4680"/>
          </w:tcPr>
          <w:p>
            <w:r>
              <w:t>MSP (Minimum Support Price)</w:t>
            </w:r>
          </w:p>
        </w:tc>
        <w:tc>
          <w:tcPr>
            <w:tcW w:type="dxa" w:w="4680"/>
          </w:tcPr>
          <w:p>
            <w:r>
              <w:t>Rs 2,183 per quintal</w:t>
            </w:r>
          </w:p>
        </w:tc>
      </w:tr>
      <w:tr>
        <w:tc>
          <w:tcPr>
            <w:tcW w:type="dxa" w:w="4680"/>
          </w:tcPr>
          <w:p>
            <w:r>
              <w:t>Input Cost per Acre</w:t>
            </w:r>
          </w:p>
        </w:tc>
        <w:tc>
          <w:tcPr>
            <w:tcW w:type="dxa" w:w="4680"/>
          </w:tcPr>
          <w:p>
            <w:r>
              <w:t>Rs 18,000</w:t>
            </w:r>
          </w:p>
        </w:tc>
      </w:tr>
    </w:tbl>
    <w:p/>
    <w:p>
      <w:r>
        <w:rPr>
          <w:b/>
          <w:color w:val="1A237E"/>
        </w:rPr>
        <w:t xml:space="preserve">Disease Detection Coverage: </w:t>
      </w:r>
      <w:r>
        <w:t>Not directly covered by the disease detection model (model covers Pepper, Potato, Tomato).</w:t>
      </w:r>
    </w:p>
    <w:p>
      <w:r>
        <w:br w:type="page"/>
      </w:r>
    </w:p>
    <w:p>
      <w:pPr>
        <w:pStyle w:val="Heading2"/>
      </w:pPr>
      <w:r>
        <w:rPr>
          <w:color w:val="2E7D32"/>
        </w:rPr>
        <w:t>4.2 Wheat</w:t>
      </w:r>
    </w:p>
    <w:p>
      <w:r>
        <w:rPr>
          <w:i/>
          <w:color w:val="555555"/>
        </w:rPr>
        <w:t>Category: Rabi Cereal</w:t>
      </w:r>
    </w:p>
    <w:p>
      <w:r>
        <w:t>Wheat is India's second most important cereal crop, grown during the Rabi (winter) season. It requires cool temperatures during growth and warm, dry weather during harvesting.</w:t>
      </w:r>
    </w:p>
    <w:p>
      <w:r>
        <w:rPr>
          <w:b/>
          <w:color w:val="1A237E"/>
        </w:rPr>
        <w:t>Growing Conditions:</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Parameter</w:t>
            </w:r>
          </w:p>
        </w:tc>
        <w:tc>
          <w:tcPr>
            <w:tcW w:type="dxa" w:w="4680"/>
            <w:shd w:fill="1B5E20" w:val="clear"/>
          </w:tcPr>
          <w:p>
            <w:r>
              <w:rPr>
                <w:b/>
                <w:color w:val="FFFFFF"/>
                <w:sz w:val="18"/>
              </w:rPr>
              <w:t>Requirement</w:t>
            </w:r>
          </w:p>
        </w:tc>
      </w:tr>
      <w:tr>
        <w:tc>
          <w:tcPr>
            <w:tcW w:type="dxa" w:w="4680"/>
          </w:tcPr>
          <w:p>
            <w:r>
              <w:t>Temperature Range</w:t>
            </w:r>
          </w:p>
        </w:tc>
        <w:tc>
          <w:tcPr>
            <w:tcW w:type="dxa" w:w="4680"/>
          </w:tcPr>
          <w:p>
            <w:r>
              <w:t>10 - 25 C</w:t>
            </w:r>
          </w:p>
        </w:tc>
      </w:tr>
      <w:tr>
        <w:tc>
          <w:tcPr>
            <w:tcW w:type="dxa" w:w="4680"/>
          </w:tcPr>
          <w:p>
            <w:r>
              <w:t>Humidity Range</w:t>
            </w:r>
          </w:p>
        </w:tc>
        <w:tc>
          <w:tcPr>
            <w:tcW w:type="dxa" w:w="4680"/>
          </w:tcPr>
          <w:p>
            <w:r>
              <w:t>50 - 70%</w:t>
            </w:r>
          </w:p>
        </w:tc>
      </w:tr>
      <w:tr>
        <w:tc>
          <w:tcPr>
            <w:tcW w:type="dxa" w:w="4680"/>
          </w:tcPr>
          <w:p>
            <w:r>
              <w:t>Annual Rainfall</w:t>
            </w:r>
          </w:p>
        </w:tc>
        <w:tc>
          <w:tcPr>
            <w:tcW w:type="dxa" w:w="4680"/>
          </w:tcPr>
          <w:p>
            <w:r>
              <w:t>400 - 700 mm</w:t>
            </w:r>
          </w:p>
        </w:tc>
      </w:tr>
      <w:tr>
        <w:tc>
          <w:tcPr>
            <w:tcW w:type="dxa" w:w="4680"/>
          </w:tcPr>
          <w:p>
            <w:r>
              <w:t>Suitable Soil Types</w:t>
            </w:r>
          </w:p>
        </w:tc>
        <w:tc>
          <w:tcPr>
            <w:tcW w:type="dxa" w:w="4680"/>
          </w:tcPr>
          <w:p>
            <w:r>
              <w:t>Alluvial, Loamy, Clay</w:t>
            </w:r>
          </w:p>
        </w:tc>
      </w:tr>
      <w:tr>
        <w:tc>
          <w:tcPr>
            <w:tcW w:type="dxa" w:w="4680"/>
          </w:tcPr>
          <w:p>
            <w:r>
              <w:t>Growing Season</w:t>
            </w:r>
          </w:p>
        </w:tc>
        <w:tc>
          <w:tcPr>
            <w:tcW w:type="dxa" w:w="4680"/>
          </w:tcPr>
          <w:p>
            <w:r>
              <w:t>Rabi (November - March)</w:t>
            </w:r>
          </w:p>
        </w:tc>
      </w:tr>
      <w:tr>
        <w:tc>
          <w:tcPr>
            <w:tcW w:type="dxa" w:w="4680"/>
          </w:tcPr>
          <w:p>
            <w:r>
              <w:t>Crop Duration</w:t>
            </w:r>
          </w:p>
        </w:tc>
        <w:tc>
          <w:tcPr>
            <w:tcW w:type="dxa" w:w="4680"/>
          </w:tcPr>
          <w:p>
            <w:r>
              <w:t>135 days</w:t>
            </w:r>
          </w:p>
        </w:tc>
      </w:tr>
      <w:tr>
        <w:tc>
          <w:tcPr>
            <w:tcW w:type="dxa" w:w="4680"/>
          </w:tcPr>
          <w:p>
            <w:r>
              <w:t>Water Requirement</w:t>
            </w:r>
          </w:p>
        </w:tc>
        <w:tc>
          <w:tcPr>
            <w:tcW w:type="dxa" w:w="4680"/>
          </w:tcPr>
          <w:p>
            <w:r>
              <w:t>Moderate</w:t>
            </w:r>
          </w:p>
        </w:tc>
      </w:tr>
    </w:tbl>
    <w:p/>
    <w:p>
      <w:r>
        <w:rPr>
          <w:b/>
          <w:color w:val="1A237E"/>
        </w:rPr>
        <w:t>Economics &amp; Market Data:</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Metric</w:t>
            </w:r>
          </w:p>
        </w:tc>
        <w:tc>
          <w:tcPr>
            <w:tcW w:type="dxa" w:w="4680"/>
            <w:shd w:fill="1B5E20" w:val="clear"/>
          </w:tcPr>
          <w:p>
            <w:r>
              <w:rPr>
                <w:b/>
                <w:color w:val="FFFFFF"/>
                <w:sz w:val="18"/>
              </w:rPr>
              <w:t>Value</w:t>
            </w:r>
          </w:p>
        </w:tc>
      </w:tr>
      <w:tr>
        <w:tc>
          <w:tcPr>
            <w:tcW w:type="dxa" w:w="4680"/>
          </w:tcPr>
          <w:p>
            <w:r>
              <w:t>Yield per Acre</w:t>
            </w:r>
          </w:p>
        </w:tc>
        <w:tc>
          <w:tcPr>
            <w:tcW w:type="dxa" w:w="4680"/>
          </w:tcPr>
          <w:p>
            <w:r>
              <w:t>1.2 - 1.8 tonnes</w:t>
            </w:r>
          </w:p>
        </w:tc>
      </w:tr>
      <w:tr>
        <w:tc>
          <w:tcPr>
            <w:tcW w:type="dxa" w:w="4680"/>
          </w:tcPr>
          <w:p>
            <w:r>
              <w:t>Market Price</w:t>
            </w:r>
          </w:p>
        </w:tc>
        <w:tc>
          <w:tcPr>
            <w:tcW w:type="dxa" w:w="4680"/>
          </w:tcPr>
          <w:p>
            <w:r>
              <w:t>Rs 2,100 - 2,500 per quintal</w:t>
            </w:r>
          </w:p>
        </w:tc>
      </w:tr>
      <w:tr>
        <w:tc>
          <w:tcPr>
            <w:tcW w:type="dxa" w:w="4680"/>
          </w:tcPr>
          <w:p>
            <w:r>
              <w:t>MSP (Minimum Support Price)</w:t>
            </w:r>
          </w:p>
        </w:tc>
        <w:tc>
          <w:tcPr>
            <w:tcW w:type="dxa" w:w="4680"/>
          </w:tcPr>
          <w:p>
            <w:r>
              <w:t>Rs 2,275 per quintal</w:t>
            </w:r>
          </w:p>
        </w:tc>
      </w:tr>
      <w:tr>
        <w:tc>
          <w:tcPr>
            <w:tcW w:type="dxa" w:w="4680"/>
          </w:tcPr>
          <w:p>
            <w:r>
              <w:t>Input Cost per Acre</w:t>
            </w:r>
          </w:p>
        </w:tc>
        <w:tc>
          <w:tcPr>
            <w:tcW w:type="dxa" w:w="4680"/>
          </w:tcPr>
          <w:p>
            <w:r>
              <w:t>Rs 16,000</w:t>
            </w:r>
          </w:p>
        </w:tc>
      </w:tr>
    </w:tbl>
    <w:p/>
    <w:p>
      <w:r>
        <w:rPr>
          <w:b/>
          <w:color w:val="1A237E"/>
        </w:rPr>
        <w:t xml:space="preserve">Disease Detection Coverage: </w:t>
      </w:r>
      <w:r>
        <w:t>Not directly covered by the disease detection model.</w:t>
      </w:r>
    </w:p>
    <w:p>
      <w:r>
        <w:br w:type="page"/>
      </w:r>
    </w:p>
    <w:p>
      <w:pPr>
        <w:pStyle w:val="Heading2"/>
      </w:pPr>
      <w:r>
        <w:rPr>
          <w:color w:val="2E7D32"/>
        </w:rPr>
        <w:t>4.3 Tomato</w:t>
      </w:r>
    </w:p>
    <w:p>
      <w:r>
        <w:rPr>
          <w:i/>
          <w:color w:val="555555"/>
        </w:rPr>
        <w:t>Category: Kharif/Rabi Vegetable</w:t>
      </w:r>
    </w:p>
    <w:p>
      <w:r>
        <w:t>Tomato is one of the most widely grown vegetable crops in India. It can be cultivated in both Kharif and Rabi seasons. The AI disease detection model covers 10 tomato conditions (9 diseases + healthy), making this crop the most comprehensively monitored crop in the system.</w:t>
      </w:r>
    </w:p>
    <w:p>
      <w:r>
        <w:rPr>
          <w:b/>
          <w:color w:val="1A237E"/>
        </w:rPr>
        <w:t>Growing Conditions:</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Parameter</w:t>
            </w:r>
          </w:p>
        </w:tc>
        <w:tc>
          <w:tcPr>
            <w:tcW w:type="dxa" w:w="4680"/>
            <w:shd w:fill="1B5E20" w:val="clear"/>
          </w:tcPr>
          <w:p>
            <w:r>
              <w:rPr>
                <w:b/>
                <w:color w:val="FFFFFF"/>
                <w:sz w:val="18"/>
              </w:rPr>
              <w:t>Requirement</w:t>
            </w:r>
          </w:p>
        </w:tc>
      </w:tr>
      <w:tr>
        <w:tc>
          <w:tcPr>
            <w:tcW w:type="dxa" w:w="4680"/>
          </w:tcPr>
          <w:p>
            <w:r>
              <w:t>Temperature Range</w:t>
            </w:r>
          </w:p>
        </w:tc>
        <w:tc>
          <w:tcPr>
            <w:tcW w:type="dxa" w:w="4680"/>
          </w:tcPr>
          <w:p>
            <w:r>
              <w:t>18 - 30 C</w:t>
            </w:r>
          </w:p>
        </w:tc>
      </w:tr>
      <w:tr>
        <w:tc>
          <w:tcPr>
            <w:tcW w:type="dxa" w:w="4680"/>
          </w:tcPr>
          <w:p>
            <w:r>
              <w:t>Humidity Range</w:t>
            </w:r>
          </w:p>
        </w:tc>
        <w:tc>
          <w:tcPr>
            <w:tcW w:type="dxa" w:w="4680"/>
          </w:tcPr>
          <w:p>
            <w:r>
              <w:t>50 - 80%</w:t>
            </w:r>
          </w:p>
        </w:tc>
      </w:tr>
      <w:tr>
        <w:tc>
          <w:tcPr>
            <w:tcW w:type="dxa" w:w="4680"/>
          </w:tcPr>
          <w:p>
            <w:r>
              <w:t>Annual Rainfall</w:t>
            </w:r>
          </w:p>
        </w:tc>
        <w:tc>
          <w:tcPr>
            <w:tcW w:type="dxa" w:w="4680"/>
          </w:tcPr>
          <w:p>
            <w:r>
              <w:t>400 - 600 mm</w:t>
            </w:r>
          </w:p>
        </w:tc>
      </w:tr>
      <w:tr>
        <w:tc>
          <w:tcPr>
            <w:tcW w:type="dxa" w:w="4680"/>
          </w:tcPr>
          <w:p>
            <w:r>
              <w:t>Suitable Soil Types</w:t>
            </w:r>
          </w:p>
        </w:tc>
        <w:tc>
          <w:tcPr>
            <w:tcW w:type="dxa" w:w="4680"/>
          </w:tcPr>
          <w:p>
            <w:r>
              <w:t>Loamy, Sandy, Red</w:t>
            </w:r>
          </w:p>
        </w:tc>
      </w:tr>
      <w:tr>
        <w:tc>
          <w:tcPr>
            <w:tcW w:type="dxa" w:w="4680"/>
          </w:tcPr>
          <w:p>
            <w:r>
              <w:t>Growing Season</w:t>
            </w:r>
          </w:p>
        </w:tc>
        <w:tc>
          <w:tcPr>
            <w:tcW w:type="dxa" w:w="4680"/>
          </w:tcPr>
          <w:p>
            <w:r>
              <w:t>Kharif &amp; Rabi (year-round possible)</w:t>
            </w:r>
          </w:p>
        </w:tc>
      </w:tr>
      <w:tr>
        <w:tc>
          <w:tcPr>
            <w:tcW w:type="dxa" w:w="4680"/>
          </w:tcPr>
          <w:p>
            <w:r>
              <w:t>Crop Duration</w:t>
            </w:r>
          </w:p>
        </w:tc>
        <w:tc>
          <w:tcPr>
            <w:tcW w:type="dxa" w:w="4680"/>
          </w:tcPr>
          <w:p>
            <w:r>
              <w:t>100 days</w:t>
            </w:r>
          </w:p>
        </w:tc>
      </w:tr>
      <w:tr>
        <w:tc>
          <w:tcPr>
            <w:tcW w:type="dxa" w:w="4680"/>
          </w:tcPr>
          <w:p>
            <w:r>
              <w:t>Water Requirement</w:t>
            </w:r>
          </w:p>
        </w:tc>
        <w:tc>
          <w:tcPr>
            <w:tcW w:type="dxa" w:w="4680"/>
          </w:tcPr>
          <w:p>
            <w:r>
              <w:t>Moderate</w:t>
            </w:r>
          </w:p>
        </w:tc>
      </w:tr>
    </w:tbl>
    <w:p/>
    <w:p>
      <w:r>
        <w:rPr>
          <w:b/>
          <w:color w:val="1A237E"/>
        </w:rPr>
        <w:t>Economics &amp; Market Data:</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Metric</w:t>
            </w:r>
          </w:p>
        </w:tc>
        <w:tc>
          <w:tcPr>
            <w:tcW w:type="dxa" w:w="4680"/>
            <w:shd w:fill="1B5E20" w:val="clear"/>
          </w:tcPr>
          <w:p>
            <w:r>
              <w:rPr>
                <w:b/>
                <w:color w:val="FFFFFF"/>
                <w:sz w:val="18"/>
              </w:rPr>
              <w:t>Value</w:t>
            </w:r>
          </w:p>
        </w:tc>
      </w:tr>
      <w:tr>
        <w:tc>
          <w:tcPr>
            <w:tcW w:type="dxa" w:w="4680"/>
          </w:tcPr>
          <w:p>
            <w:r>
              <w:t>Yield per Acre</w:t>
            </w:r>
          </w:p>
        </w:tc>
        <w:tc>
          <w:tcPr>
            <w:tcW w:type="dxa" w:w="4680"/>
          </w:tcPr>
          <w:p>
            <w:r>
              <w:t>8.0 - 15.0 tonnes</w:t>
            </w:r>
          </w:p>
        </w:tc>
      </w:tr>
      <w:tr>
        <w:tc>
          <w:tcPr>
            <w:tcW w:type="dxa" w:w="4680"/>
          </w:tcPr>
          <w:p>
            <w:r>
              <w:t>Market Price</w:t>
            </w:r>
          </w:p>
        </w:tc>
        <w:tc>
          <w:tcPr>
            <w:tcW w:type="dxa" w:w="4680"/>
          </w:tcPr>
          <w:p>
            <w:r>
              <w:t>Rs 800 - 2,500 per quintal</w:t>
            </w:r>
          </w:p>
        </w:tc>
      </w:tr>
      <w:tr>
        <w:tc>
          <w:tcPr>
            <w:tcW w:type="dxa" w:w="4680"/>
          </w:tcPr>
          <w:p>
            <w:r>
              <w:t>MSP</w:t>
            </w:r>
          </w:p>
        </w:tc>
        <w:tc>
          <w:tcPr>
            <w:tcW w:type="dxa" w:w="4680"/>
          </w:tcPr>
          <w:p>
            <w:r>
              <w:t>Not applicable (market-driven pricing)</w:t>
            </w:r>
          </w:p>
        </w:tc>
      </w:tr>
      <w:tr>
        <w:tc>
          <w:tcPr>
            <w:tcW w:type="dxa" w:w="4680"/>
          </w:tcPr>
          <w:p>
            <w:r>
              <w:t>Input Cost per Acre</w:t>
            </w:r>
          </w:p>
        </w:tc>
        <w:tc>
          <w:tcPr>
            <w:tcW w:type="dxa" w:w="4680"/>
          </w:tcPr>
          <w:p>
            <w:r>
              <w:t>Rs 45,000</w:t>
            </w:r>
          </w:p>
        </w:tc>
      </w:tr>
    </w:tbl>
    <w:p/>
    <w:p>
      <w:r>
        <w:rPr>
          <w:b/>
          <w:color w:val="1A237E"/>
        </w:rPr>
        <w:t xml:space="preserve">Disease Detection Coverage: </w:t>
      </w:r>
      <w:r>
        <w:t>Fully covered by the disease detection model with 10 classes: Bacterial Spot, Early Blight, Late Blight, Leaf Mold, Septoria Leaf Spot, Spider Mites, Target Spot, Yellow Leaf Curl Virus, Mosaic Virus, and Healthy.</w:t>
      </w:r>
    </w:p>
    <w:p>
      <w:r>
        <w:br w:type="page"/>
      </w:r>
    </w:p>
    <w:p>
      <w:pPr>
        <w:pStyle w:val="Heading2"/>
      </w:pPr>
      <w:r>
        <w:rPr>
          <w:color w:val="2E7D32"/>
        </w:rPr>
        <w:t>4.4 Potato</w:t>
      </w:r>
    </w:p>
    <w:p>
      <w:r>
        <w:rPr>
          <w:i/>
          <w:color w:val="555555"/>
        </w:rPr>
        <w:t>Category: Rabi Tuber</w:t>
      </w:r>
    </w:p>
    <w:p>
      <w:r>
        <w:t>Potato is a major food crop grown during the Rabi season. It is the third most important food crop globally. The disease detection model covers 3 potato conditions: Early Blight, Late Blight, and Healthy.</w:t>
      </w:r>
    </w:p>
    <w:p>
      <w:r>
        <w:rPr>
          <w:b/>
          <w:color w:val="1A237E"/>
        </w:rPr>
        <w:t>Growing Conditions:</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Parameter</w:t>
            </w:r>
          </w:p>
        </w:tc>
        <w:tc>
          <w:tcPr>
            <w:tcW w:type="dxa" w:w="4680"/>
            <w:shd w:fill="1B5E20" w:val="clear"/>
          </w:tcPr>
          <w:p>
            <w:r>
              <w:rPr>
                <w:b/>
                <w:color w:val="FFFFFF"/>
                <w:sz w:val="18"/>
              </w:rPr>
              <w:t>Requirement</w:t>
            </w:r>
          </w:p>
        </w:tc>
      </w:tr>
      <w:tr>
        <w:tc>
          <w:tcPr>
            <w:tcW w:type="dxa" w:w="4680"/>
          </w:tcPr>
          <w:p>
            <w:r>
              <w:t>Temperature Range</w:t>
            </w:r>
          </w:p>
        </w:tc>
        <w:tc>
          <w:tcPr>
            <w:tcW w:type="dxa" w:w="4680"/>
          </w:tcPr>
          <w:p>
            <w:r>
              <w:t>15 - 25 C</w:t>
            </w:r>
          </w:p>
        </w:tc>
      </w:tr>
      <w:tr>
        <w:tc>
          <w:tcPr>
            <w:tcW w:type="dxa" w:w="4680"/>
          </w:tcPr>
          <w:p>
            <w:r>
              <w:t>Humidity Range</w:t>
            </w:r>
          </w:p>
        </w:tc>
        <w:tc>
          <w:tcPr>
            <w:tcW w:type="dxa" w:w="4680"/>
          </w:tcPr>
          <w:p>
            <w:r>
              <w:t>60 - 80%</w:t>
            </w:r>
          </w:p>
        </w:tc>
      </w:tr>
      <w:tr>
        <w:tc>
          <w:tcPr>
            <w:tcW w:type="dxa" w:w="4680"/>
          </w:tcPr>
          <w:p>
            <w:r>
              <w:t>Annual Rainfall</w:t>
            </w:r>
          </w:p>
        </w:tc>
        <w:tc>
          <w:tcPr>
            <w:tcW w:type="dxa" w:w="4680"/>
          </w:tcPr>
          <w:p>
            <w:r>
              <w:t>500 - 800 mm</w:t>
            </w:r>
          </w:p>
        </w:tc>
      </w:tr>
      <w:tr>
        <w:tc>
          <w:tcPr>
            <w:tcW w:type="dxa" w:w="4680"/>
          </w:tcPr>
          <w:p>
            <w:r>
              <w:t>Suitable Soil Types</w:t>
            </w:r>
          </w:p>
        </w:tc>
        <w:tc>
          <w:tcPr>
            <w:tcW w:type="dxa" w:w="4680"/>
          </w:tcPr>
          <w:p>
            <w:r>
              <w:t>Loamy, Sandy, Alluvial</w:t>
            </w:r>
          </w:p>
        </w:tc>
      </w:tr>
      <w:tr>
        <w:tc>
          <w:tcPr>
            <w:tcW w:type="dxa" w:w="4680"/>
          </w:tcPr>
          <w:p>
            <w:r>
              <w:t>Growing Season</w:t>
            </w:r>
          </w:p>
        </w:tc>
        <w:tc>
          <w:tcPr>
            <w:tcW w:type="dxa" w:w="4680"/>
          </w:tcPr>
          <w:p>
            <w:r>
              <w:t>Rabi (October - March)</w:t>
            </w:r>
          </w:p>
        </w:tc>
      </w:tr>
      <w:tr>
        <w:tc>
          <w:tcPr>
            <w:tcW w:type="dxa" w:w="4680"/>
          </w:tcPr>
          <w:p>
            <w:r>
              <w:t>Crop Duration</w:t>
            </w:r>
          </w:p>
        </w:tc>
        <w:tc>
          <w:tcPr>
            <w:tcW w:type="dxa" w:w="4680"/>
          </w:tcPr>
          <w:p>
            <w:r>
              <w:t>100 days</w:t>
            </w:r>
          </w:p>
        </w:tc>
      </w:tr>
      <w:tr>
        <w:tc>
          <w:tcPr>
            <w:tcW w:type="dxa" w:w="4680"/>
          </w:tcPr>
          <w:p>
            <w:r>
              <w:t>Water Requirement</w:t>
            </w:r>
          </w:p>
        </w:tc>
        <w:tc>
          <w:tcPr>
            <w:tcW w:type="dxa" w:w="4680"/>
          </w:tcPr>
          <w:p>
            <w:r>
              <w:t>Moderate</w:t>
            </w:r>
          </w:p>
        </w:tc>
      </w:tr>
    </w:tbl>
    <w:p/>
    <w:p>
      <w:r>
        <w:rPr>
          <w:b/>
          <w:color w:val="1A237E"/>
        </w:rPr>
        <w:t>Economics &amp; Market Data:</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Metric</w:t>
            </w:r>
          </w:p>
        </w:tc>
        <w:tc>
          <w:tcPr>
            <w:tcW w:type="dxa" w:w="4680"/>
            <w:shd w:fill="1B5E20" w:val="clear"/>
          </w:tcPr>
          <w:p>
            <w:r>
              <w:rPr>
                <w:b/>
                <w:color w:val="FFFFFF"/>
                <w:sz w:val="18"/>
              </w:rPr>
              <w:t>Value</w:t>
            </w:r>
          </w:p>
        </w:tc>
      </w:tr>
      <w:tr>
        <w:tc>
          <w:tcPr>
            <w:tcW w:type="dxa" w:w="4680"/>
          </w:tcPr>
          <w:p>
            <w:r>
              <w:t>Yield per Acre</w:t>
            </w:r>
          </w:p>
        </w:tc>
        <w:tc>
          <w:tcPr>
            <w:tcW w:type="dxa" w:w="4680"/>
          </w:tcPr>
          <w:p>
            <w:r>
              <w:t>6.0 - 10.0 tonnes</w:t>
            </w:r>
          </w:p>
        </w:tc>
      </w:tr>
      <w:tr>
        <w:tc>
          <w:tcPr>
            <w:tcW w:type="dxa" w:w="4680"/>
          </w:tcPr>
          <w:p>
            <w:r>
              <w:t>Market Price</w:t>
            </w:r>
          </w:p>
        </w:tc>
        <w:tc>
          <w:tcPr>
            <w:tcW w:type="dxa" w:w="4680"/>
          </w:tcPr>
          <w:p>
            <w:r>
              <w:t>Rs 600 - 1,500 per quintal</w:t>
            </w:r>
          </w:p>
        </w:tc>
      </w:tr>
      <w:tr>
        <w:tc>
          <w:tcPr>
            <w:tcW w:type="dxa" w:w="4680"/>
          </w:tcPr>
          <w:p>
            <w:r>
              <w:t>MSP</w:t>
            </w:r>
          </w:p>
        </w:tc>
        <w:tc>
          <w:tcPr>
            <w:tcW w:type="dxa" w:w="4680"/>
          </w:tcPr>
          <w:p>
            <w:r>
              <w:t>Not applicable</w:t>
            </w:r>
          </w:p>
        </w:tc>
      </w:tr>
      <w:tr>
        <w:tc>
          <w:tcPr>
            <w:tcW w:type="dxa" w:w="4680"/>
          </w:tcPr>
          <w:p>
            <w:r>
              <w:t>Input Cost per Acre</w:t>
            </w:r>
          </w:p>
        </w:tc>
        <w:tc>
          <w:tcPr>
            <w:tcW w:type="dxa" w:w="4680"/>
          </w:tcPr>
          <w:p>
            <w:r>
              <w:t>Rs 35,000</w:t>
            </w:r>
          </w:p>
        </w:tc>
      </w:tr>
    </w:tbl>
    <w:p/>
    <w:p>
      <w:r>
        <w:rPr>
          <w:b/>
          <w:color w:val="1A237E"/>
        </w:rPr>
        <w:t xml:space="preserve">Disease Detection Coverage: </w:t>
      </w:r>
      <w:r>
        <w:t>Covered by the disease detection model with 3 classes: Early Blight, Late Blight, and Healthy.</w:t>
      </w:r>
    </w:p>
    <w:p>
      <w:r>
        <w:br w:type="page"/>
      </w:r>
    </w:p>
    <w:p>
      <w:pPr>
        <w:pStyle w:val="Heading2"/>
      </w:pPr>
      <w:r>
        <w:rPr>
          <w:color w:val="2E7D32"/>
        </w:rPr>
        <w:t>4.5 Bell Pepper (Capsicum)</w:t>
      </w:r>
    </w:p>
    <w:p>
      <w:r>
        <w:rPr>
          <w:i/>
          <w:color w:val="555555"/>
        </w:rPr>
        <w:t>Category: Kharif/Rabi Vegetable</w:t>
      </w:r>
    </w:p>
    <w:p>
      <w:r>
        <w:t>Bell Pepper (Capsicum) is a high-value vegetable crop that can be grown in both seasons. It requires moderate temperatures and good drainage. The disease detection model covers Bacterial Spot and Healthy conditions for Bell Pepper.</w:t>
      </w:r>
    </w:p>
    <w:p>
      <w:r>
        <w:rPr>
          <w:b/>
          <w:color w:val="1A237E"/>
        </w:rPr>
        <w:t>Growing Conditions:</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Parameter</w:t>
            </w:r>
          </w:p>
        </w:tc>
        <w:tc>
          <w:tcPr>
            <w:tcW w:type="dxa" w:w="4680"/>
            <w:shd w:fill="1B5E20" w:val="clear"/>
          </w:tcPr>
          <w:p>
            <w:r>
              <w:rPr>
                <w:b/>
                <w:color w:val="FFFFFF"/>
                <w:sz w:val="18"/>
              </w:rPr>
              <w:t>Requirement</w:t>
            </w:r>
          </w:p>
        </w:tc>
      </w:tr>
      <w:tr>
        <w:tc>
          <w:tcPr>
            <w:tcW w:type="dxa" w:w="4680"/>
          </w:tcPr>
          <w:p>
            <w:r>
              <w:t>Temperature Range</w:t>
            </w:r>
          </w:p>
        </w:tc>
        <w:tc>
          <w:tcPr>
            <w:tcW w:type="dxa" w:w="4680"/>
          </w:tcPr>
          <w:p>
            <w:r>
              <w:t>18 - 28 C</w:t>
            </w:r>
          </w:p>
        </w:tc>
      </w:tr>
      <w:tr>
        <w:tc>
          <w:tcPr>
            <w:tcW w:type="dxa" w:w="4680"/>
          </w:tcPr>
          <w:p>
            <w:r>
              <w:t>Humidity Range</w:t>
            </w:r>
          </w:p>
        </w:tc>
        <w:tc>
          <w:tcPr>
            <w:tcW w:type="dxa" w:w="4680"/>
          </w:tcPr>
          <w:p>
            <w:r>
              <w:t>60 - 70%</w:t>
            </w:r>
          </w:p>
        </w:tc>
      </w:tr>
      <w:tr>
        <w:tc>
          <w:tcPr>
            <w:tcW w:type="dxa" w:w="4680"/>
          </w:tcPr>
          <w:p>
            <w:r>
              <w:t>Annual Rainfall</w:t>
            </w:r>
          </w:p>
        </w:tc>
        <w:tc>
          <w:tcPr>
            <w:tcW w:type="dxa" w:w="4680"/>
          </w:tcPr>
          <w:p>
            <w:r>
              <w:t>600 - 1,200 mm</w:t>
            </w:r>
          </w:p>
        </w:tc>
      </w:tr>
      <w:tr>
        <w:tc>
          <w:tcPr>
            <w:tcW w:type="dxa" w:w="4680"/>
          </w:tcPr>
          <w:p>
            <w:r>
              <w:t>Suitable Soil Types</w:t>
            </w:r>
          </w:p>
        </w:tc>
        <w:tc>
          <w:tcPr>
            <w:tcW w:type="dxa" w:w="4680"/>
          </w:tcPr>
          <w:p>
            <w:r>
              <w:t>Loamy, Sandy</w:t>
            </w:r>
          </w:p>
        </w:tc>
      </w:tr>
      <w:tr>
        <w:tc>
          <w:tcPr>
            <w:tcW w:type="dxa" w:w="4680"/>
          </w:tcPr>
          <w:p>
            <w:r>
              <w:t>Growing Season</w:t>
            </w:r>
          </w:p>
        </w:tc>
        <w:tc>
          <w:tcPr>
            <w:tcW w:type="dxa" w:w="4680"/>
          </w:tcPr>
          <w:p>
            <w:r>
              <w:t>Kharif &amp; Rabi</w:t>
            </w:r>
          </w:p>
        </w:tc>
      </w:tr>
      <w:tr>
        <w:tc>
          <w:tcPr>
            <w:tcW w:type="dxa" w:w="4680"/>
          </w:tcPr>
          <w:p>
            <w:r>
              <w:t>Crop Duration</w:t>
            </w:r>
          </w:p>
        </w:tc>
        <w:tc>
          <w:tcPr>
            <w:tcW w:type="dxa" w:w="4680"/>
          </w:tcPr>
          <w:p>
            <w:r>
              <w:t>90 days</w:t>
            </w:r>
          </w:p>
        </w:tc>
      </w:tr>
      <w:tr>
        <w:tc>
          <w:tcPr>
            <w:tcW w:type="dxa" w:w="4680"/>
          </w:tcPr>
          <w:p>
            <w:r>
              <w:t>Water Requirement</w:t>
            </w:r>
          </w:p>
        </w:tc>
        <w:tc>
          <w:tcPr>
            <w:tcW w:type="dxa" w:w="4680"/>
          </w:tcPr>
          <w:p>
            <w:r>
              <w:t>Moderate</w:t>
            </w:r>
          </w:p>
        </w:tc>
      </w:tr>
    </w:tbl>
    <w:p/>
    <w:p>
      <w:r>
        <w:rPr>
          <w:b/>
          <w:color w:val="1A237E"/>
        </w:rPr>
        <w:t>Economics &amp; Market Data:</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Metric</w:t>
            </w:r>
          </w:p>
        </w:tc>
        <w:tc>
          <w:tcPr>
            <w:tcW w:type="dxa" w:w="4680"/>
            <w:shd w:fill="1B5E20" w:val="clear"/>
          </w:tcPr>
          <w:p>
            <w:r>
              <w:rPr>
                <w:b/>
                <w:color w:val="FFFFFF"/>
                <w:sz w:val="18"/>
              </w:rPr>
              <w:t>Value</w:t>
            </w:r>
          </w:p>
        </w:tc>
      </w:tr>
      <w:tr>
        <w:tc>
          <w:tcPr>
            <w:tcW w:type="dxa" w:w="4680"/>
          </w:tcPr>
          <w:p>
            <w:r>
              <w:t>Yield per Acre</w:t>
            </w:r>
          </w:p>
        </w:tc>
        <w:tc>
          <w:tcPr>
            <w:tcW w:type="dxa" w:w="4680"/>
          </w:tcPr>
          <w:p>
            <w:r>
              <w:t>4.0 - 8.0 tonnes</w:t>
            </w:r>
          </w:p>
        </w:tc>
      </w:tr>
      <w:tr>
        <w:tc>
          <w:tcPr>
            <w:tcW w:type="dxa" w:w="4680"/>
          </w:tcPr>
          <w:p>
            <w:r>
              <w:t>Market Price</w:t>
            </w:r>
          </w:p>
        </w:tc>
        <w:tc>
          <w:tcPr>
            <w:tcW w:type="dxa" w:w="4680"/>
          </w:tcPr>
          <w:p>
            <w:r>
              <w:t>Rs 1,500 - 4,000 per quintal</w:t>
            </w:r>
          </w:p>
        </w:tc>
      </w:tr>
      <w:tr>
        <w:tc>
          <w:tcPr>
            <w:tcW w:type="dxa" w:w="4680"/>
          </w:tcPr>
          <w:p>
            <w:r>
              <w:t>MSP</w:t>
            </w:r>
          </w:p>
        </w:tc>
        <w:tc>
          <w:tcPr>
            <w:tcW w:type="dxa" w:w="4680"/>
          </w:tcPr>
          <w:p>
            <w:r>
              <w:t>Not applicable</w:t>
            </w:r>
          </w:p>
        </w:tc>
      </w:tr>
      <w:tr>
        <w:tc>
          <w:tcPr>
            <w:tcW w:type="dxa" w:w="4680"/>
          </w:tcPr>
          <w:p>
            <w:r>
              <w:t>Input Cost per Acre</w:t>
            </w:r>
          </w:p>
        </w:tc>
        <w:tc>
          <w:tcPr>
            <w:tcW w:type="dxa" w:w="4680"/>
          </w:tcPr>
          <w:p>
            <w:r>
              <w:t>Rs 55,000</w:t>
            </w:r>
          </w:p>
        </w:tc>
      </w:tr>
    </w:tbl>
    <w:p/>
    <w:p>
      <w:r>
        <w:rPr>
          <w:b/>
          <w:color w:val="1A237E"/>
        </w:rPr>
        <w:t xml:space="preserve">Disease Detection Coverage: </w:t>
      </w:r>
      <w:r>
        <w:t>Covered by the disease detection model with 2 classes: Bacterial Spot and Healthy.</w:t>
      </w:r>
    </w:p>
    <w:p>
      <w:r>
        <w:br w:type="page"/>
      </w:r>
    </w:p>
    <w:p>
      <w:pPr>
        <w:pStyle w:val="Heading2"/>
      </w:pPr>
      <w:r>
        <w:rPr>
          <w:color w:val="2E7D32"/>
        </w:rPr>
        <w:t>4.6 Cotton</w:t>
      </w:r>
    </w:p>
    <w:p>
      <w:r>
        <w:rPr>
          <w:i/>
          <w:color w:val="555555"/>
        </w:rPr>
        <w:t>Category: Kharif Cash Crop</w:t>
      </w:r>
    </w:p>
    <w:p>
      <w:r>
        <w:t>Cotton is a major cash crop and the backbone of India's textile industry. It is grown during the Kharif season and requires warm temperatures with moderate rainfall.</w:t>
      </w:r>
    </w:p>
    <w:p>
      <w:r>
        <w:rPr>
          <w:b/>
          <w:color w:val="1A237E"/>
        </w:rPr>
        <w:t>Growing Conditions:</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Parameter</w:t>
            </w:r>
          </w:p>
        </w:tc>
        <w:tc>
          <w:tcPr>
            <w:tcW w:type="dxa" w:w="4680"/>
            <w:shd w:fill="1B5E20" w:val="clear"/>
          </w:tcPr>
          <w:p>
            <w:r>
              <w:rPr>
                <w:b/>
                <w:color w:val="FFFFFF"/>
                <w:sz w:val="18"/>
              </w:rPr>
              <w:t>Requirement</w:t>
            </w:r>
          </w:p>
        </w:tc>
      </w:tr>
      <w:tr>
        <w:tc>
          <w:tcPr>
            <w:tcW w:type="dxa" w:w="4680"/>
          </w:tcPr>
          <w:p>
            <w:r>
              <w:t>Temperature Range</w:t>
            </w:r>
          </w:p>
        </w:tc>
        <w:tc>
          <w:tcPr>
            <w:tcW w:type="dxa" w:w="4680"/>
          </w:tcPr>
          <w:p>
            <w:r>
              <w:t>25 - 35 C</w:t>
            </w:r>
          </w:p>
        </w:tc>
      </w:tr>
      <w:tr>
        <w:tc>
          <w:tcPr>
            <w:tcW w:type="dxa" w:w="4680"/>
          </w:tcPr>
          <w:p>
            <w:r>
              <w:t>Humidity Range</w:t>
            </w:r>
          </w:p>
        </w:tc>
        <w:tc>
          <w:tcPr>
            <w:tcW w:type="dxa" w:w="4680"/>
          </w:tcPr>
          <w:p>
            <w:r>
              <w:t>50 - 65%</w:t>
            </w:r>
          </w:p>
        </w:tc>
      </w:tr>
      <w:tr>
        <w:tc>
          <w:tcPr>
            <w:tcW w:type="dxa" w:w="4680"/>
          </w:tcPr>
          <w:p>
            <w:r>
              <w:t>Annual Rainfall</w:t>
            </w:r>
          </w:p>
        </w:tc>
        <w:tc>
          <w:tcPr>
            <w:tcW w:type="dxa" w:w="4680"/>
          </w:tcPr>
          <w:p>
            <w:r>
              <w:t>500 - 1,000 mm</w:t>
            </w:r>
          </w:p>
        </w:tc>
      </w:tr>
      <w:tr>
        <w:tc>
          <w:tcPr>
            <w:tcW w:type="dxa" w:w="4680"/>
          </w:tcPr>
          <w:p>
            <w:r>
              <w:t>Suitable Soil Types</w:t>
            </w:r>
          </w:p>
        </w:tc>
        <w:tc>
          <w:tcPr>
            <w:tcW w:type="dxa" w:w="4680"/>
          </w:tcPr>
          <w:p>
            <w:r>
              <w:t>Black (Regur), Alluvial</w:t>
            </w:r>
          </w:p>
        </w:tc>
      </w:tr>
      <w:tr>
        <w:tc>
          <w:tcPr>
            <w:tcW w:type="dxa" w:w="4680"/>
          </w:tcPr>
          <w:p>
            <w:r>
              <w:t>Growing Season</w:t>
            </w:r>
          </w:p>
        </w:tc>
        <w:tc>
          <w:tcPr>
            <w:tcW w:type="dxa" w:w="4680"/>
          </w:tcPr>
          <w:p>
            <w:r>
              <w:t>Kharif (April - October)</w:t>
            </w:r>
          </w:p>
        </w:tc>
      </w:tr>
      <w:tr>
        <w:tc>
          <w:tcPr>
            <w:tcW w:type="dxa" w:w="4680"/>
          </w:tcPr>
          <w:p>
            <w:r>
              <w:t>Crop Duration</w:t>
            </w:r>
          </w:p>
        </w:tc>
        <w:tc>
          <w:tcPr>
            <w:tcW w:type="dxa" w:w="4680"/>
          </w:tcPr>
          <w:p>
            <w:r>
              <w:t>165 days</w:t>
            </w:r>
          </w:p>
        </w:tc>
      </w:tr>
      <w:tr>
        <w:tc>
          <w:tcPr>
            <w:tcW w:type="dxa" w:w="4680"/>
          </w:tcPr>
          <w:p>
            <w:r>
              <w:t>Water Requirement</w:t>
            </w:r>
          </w:p>
        </w:tc>
        <w:tc>
          <w:tcPr>
            <w:tcW w:type="dxa" w:w="4680"/>
          </w:tcPr>
          <w:p>
            <w:r>
              <w:t>Moderate</w:t>
            </w:r>
          </w:p>
        </w:tc>
      </w:tr>
    </w:tbl>
    <w:p/>
    <w:p>
      <w:r>
        <w:rPr>
          <w:b/>
          <w:color w:val="1A237E"/>
        </w:rPr>
        <w:t>Economics &amp; Market Data:</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Metric</w:t>
            </w:r>
          </w:p>
        </w:tc>
        <w:tc>
          <w:tcPr>
            <w:tcW w:type="dxa" w:w="4680"/>
            <w:shd w:fill="1B5E20" w:val="clear"/>
          </w:tcPr>
          <w:p>
            <w:r>
              <w:rPr>
                <w:b/>
                <w:color w:val="FFFFFF"/>
                <w:sz w:val="18"/>
              </w:rPr>
              <w:t>Value</w:t>
            </w:r>
          </w:p>
        </w:tc>
      </w:tr>
      <w:tr>
        <w:tc>
          <w:tcPr>
            <w:tcW w:type="dxa" w:w="4680"/>
          </w:tcPr>
          <w:p>
            <w:r>
              <w:t>Yield per Acre</w:t>
            </w:r>
          </w:p>
        </w:tc>
        <w:tc>
          <w:tcPr>
            <w:tcW w:type="dxa" w:w="4680"/>
          </w:tcPr>
          <w:p>
            <w:r>
              <w:t>0.6 - 0.8 tonnes</w:t>
            </w:r>
          </w:p>
        </w:tc>
      </w:tr>
      <w:tr>
        <w:tc>
          <w:tcPr>
            <w:tcW w:type="dxa" w:w="4680"/>
          </w:tcPr>
          <w:p>
            <w:r>
              <w:t>Market Price</w:t>
            </w:r>
          </w:p>
        </w:tc>
        <w:tc>
          <w:tcPr>
            <w:tcW w:type="dxa" w:w="4680"/>
          </w:tcPr>
          <w:p>
            <w:r>
              <w:t>Rs 6,000 - 7,500 per quintal</w:t>
            </w:r>
          </w:p>
        </w:tc>
      </w:tr>
      <w:tr>
        <w:tc>
          <w:tcPr>
            <w:tcW w:type="dxa" w:w="4680"/>
          </w:tcPr>
          <w:p>
            <w:r>
              <w:t>MSP (Minimum Support Price)</w:t>
            </w:r>
          </w:p>
        </w:tc>
        <w:tc>
          <w:tcPr>
            <w:tcW w:type="dxa" w:w="4680"/>
          </w:tcPr>
          <w:p>
            <w:r>
              <w:t>Rs 6,620 per quintal</w:t>
            </w:r>
          </w:p>
        </w:tc>
      </w:tr>
      <w:tr>
        <w:tc>
          <w:tcPr>
            <w:tcW w:type="dxa" w:w="4680"/>
          </w:tcPr>
          <w:p>
            <w:r>
              <w:t>Input Cost per Acre</w:t>
            </w:r>
          </w:p>
        </w:tc>
        <w:tc>
          <w:tcPr>
            <w:tcW w:type="dxa" w:w="4680"/>
          </w:tcPr>
          <w:p>
            <w:r>
              <w:t>Rs 22,000</w:t>
            </w:r>
          </w:p>
        </w:tc>
      </w:tr>
    </w:tbl>
    <w:p/>
    <w:p>
      <w:r>
        <w:rPr>
          <w:b/>
          <w:color w:val="1A237E"/>
        </w:rPr>
        <w:t xml:space="preserve">Disease Detection Coverage: </w:t>
      </w:r>
      <w:r>
        <w:t>Not covered by the disease detection model.</w:t>
      </w:r>
    </w:p>
    <w:p>
      <w:r>
        <w:br w:type="page"/>
      </w:r>
    </w:p>
    <w:p>
      <w:pPr>
        <w:pStyle w:val="Heading2"/>
      </w:pPr>
      <w:r>
        <w:rPr>
          <w:color w:val="2E7D32"/>
        </w:rPr>
        <w:t>4.7 Sugarcane</w:t>
      </w:r>
    </w:p>
    <w:p>
      <w:r>
        <w:rPr>
          <w:i/>
          <w:color w:val="555555"/>
        </w:rPr>
        <w:t>Category: Kharif/Rabi Cash Crop</w:t>
      </w:r>
    </w:p>
    <w:p>
      <w:r>
        <w:t>Sugarcane is a long-duration, high-water-demand cash crop used for sugar and ethanol production. It is one of the most important commercial crops in India with guaranteed MSP.</w:t>
      </w:r>
    </w:p>
    <w:p>
      <w:r>
        <w:rPr>
          <w:b/>
          <w:color w:val="1A237E"/>
        </w:rPr>
        <w:t>Growing Conditions:</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Parameter</w:t>
            </w:r>
          </w:p>
        </w:tc>
        <w:tc>
          <w:tcPr>
            <w:tcW w:type="dxa" w:w="4680"/>
            <w:shd w:fill="1B5E20" w:val="clear"/>
          </w:tcPr>
          <w:p>
            <w:r>
              <w:rPr>
                <w:b/>
                <w:color w:val="FFFFFF"/>
                <w:sz w:val="18"/>
              </w:rPr>
              <w:t>Requirement</w:t>
            </w:r>
          </w:p>
        </w:tc>
      </w:tr>
      <w:tr>
        <w:tc>
          <w:tcPr>
            <w:tcW w:type="dxa" w:w="4680"/>
          </w:tcPr>
          <w:p>
            <w:r>
              <w:t>Temperature Range</w:t>
            </w:r>
          </w:p>
        </w:tc>
        <w:tc>
          <w:tcPr>
            <w:tcW w:type="dxa" w:w="4680"/>
          </w:tcPr>
          <w:p>
            <w:r>
              <w:t>20 - 35 C</w:t>
            </w:r>
          </w:p>
        </w:tc>
      </w:tr>
      <w:tr>
        <w:tc>
          <w:tcPr>
            <w:tcW w:type="dxa" w:w="4680"/>
          </w:tcPr>
          <w:p>
            <w:r>
              <w:t>Humidity Range</w:t>
            </w:r>
          </w:p>
        </w:tc>
        <w:tc>
          <w:tcPr>
            <w:tcW w:type="dxa" w:w="4680"/>
          </w:tcPr>
          <w:p>
            <w:r>
              <w:t>70 - 85%</w:t>
            </w:r>
          </w:p>
        </w:tc>
      </w:tr>
      <w:tr>
        <w:tc>
          <w:tcPr>
            <w:tcW w:type="dxa" w:w="4680"/>
          </w:tcPr>
          <w:p>
            <w:r>
              <w:t>Annual Rainfall</w:t>
            </w:r>
          </w:p>
        </w:tc>
        <w:tc>
          <w:tcPr>
            <w:tcW w:type="dxa" w:w="4680"/>
          </w:tcPr>
          <w:p>
            <w:r>
              <w:t>1,500 - 2,500 mm</w:t>
            </w:r>
          </w:p>
        </w:tc>
      </w:tr>
      <w:tr>
        <w:tc>
          <w:tcPr>
            <w:tcW w:type="dxa" w:w="4680"/>
          </w:tcPr>
          <w:p>
            <w:r>
              <w:t>Suitable Soil Types</w:t>
            </w:r>
          </w:p>
        </w:tc>
        <w:tc>
          <w:tcPr>
            <w:tcW w:type="dxa" w:w="4680"/>
          </w:tcPr>
          <w:p>
            <w:r>
              <w:t>Alluvial, Loamy, Clay</w:t>
            </w:r>
          </w:p>
        </w:tc>
      </w:tr>
      <w:tr>
        <w:tc>
          <w:tcPr>
            <w:tcW w:type="dxa" w:w="4680"/>
          </w:tcPr>
          <w:p>
            <w:r>
              <w:t>Growing Season</w:t>
            </w:r>
          </w:p>
        </w:tc>
        <w:tc>
          <w:tcPr>
            <w:tcW w:type="dxa" w:w="4680"/>
          </w:tcPr>
          <w:p>
            <w:r>
              <w:t>Kharif &amp; Rabi (perennial, ~11 months)</w:t>
            </w:r>
          </w:p>
        </w:tc>
      </w:tr>
      <w:tr>
        <w:tc>
          <w:tcPr>
            <w:tcW w:type="dxa" w:w="4680"/>
          </w:tcPr>
          <w:p>
            <w:r>
              <w:t>Crop Duration</w:t>
            </w:r>
          </w:p>
        </w:tc>
        <w:tc>
          <w:tcPr>
            <w:tcW w:type="dxa" w:w="4680"/>
          </w:tcPr>
          <w:p>
            <w:r>
              <w:t>330 days</w:t>
            </w:r>
          </w:p>
        </w:tc>
      </w:tr>
      <w:tr>
        <w:tc>
          <w:tcPr>
            <w:tcW w:type="dxa" w:w="4680"/>
          </w:tcPr>
          <w:p>
            <w:r>
              <w:t>Water Requirement</w:t>
            </w:r>
          </w:p>
        </w:tc>
        <w:tc>
          <w:tcPr>
            <w:tcW w:type="dxa" w:w="4680"/>
          </w:tcPr>
          <w:p>
            <w:r>
              <w:t>Very High</w:t>
            </w:r>
          </w:p>
        </w:tc>
      </w:tr>
    </w:tbl>
    <w:p/>
    <w:p>
      <w:r>
        <w:rPr>
          <w:b/>
          <w:color w:val="1A237E"/>
        </w:rPr>
        <w:t>Economics &amp; Market Data:</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Metric</w:t>
            </w:r>
          </w:p>
        </w:tc>
        <w:tc>
          <w:tcPr>
            <w:tcW w:type="dxa" w:w="4680"/>
            <w:shd w:fill="1B5E20" w:val="clear"/>
          </w:tcPr>
          <w:p>
            <w:r>
              <w:rPr>
                <w:b/>
                <w:color w:val="FFFFFF"/>
                <w:sz w:val="18"/>
              </w:rPr>
              <w:t>Value</w:t>
            </w:r>
          </w:p>
        </w:tc>
      </w:tr>
      <w:tr>
        <w:tc>
          <w:tcPr>
            <w:tcW w:type="dxa" w:w="4680"/>
          </w:tcPr>
          <w:p>
            <w:r>
              <w:t>Yield per Acre</w:t>
            </w:r>
          </w:p>
        </w:tc>
        <w:tc>
          <w:tcPr>
            <w:tcW w:type="dxa" w:w="4680"/>
          </w:tcPr>
          <w:p>
            <w:r>
              <w:t>25 - 35 tonnes</w:t>
            </w:r>
          </w:p>
        </w:tc>
      </w:tr>
      <w:tr>
        <w:tc>
          <w:tcPr>
            <w:tcW w:type="dxa" w:w="4680"/>
          </w:tcPr>
          <w:p>
            <w:r>
              <w:t>Market Price</w:t>
            </w:r>
          </w:p>
        </w:tc>
        <w:tc>
          <w:tcPr>
            <w:tcW w:type="dxa" w:w="4680"/>
          </w:tcPr>
          <w:p>
            <w:r>
              <w:t>Rs 290 - 350 per quintal</w:t>
            </w:r>
          </w:p>
        </w:tc>
      </w:tr>
      <w:tr>
        <w:tc>
          <w:tcPr>
            <w:tcW w:type="dxa" w:w="4680"/>
          </w:tcPr>
          <w:p>
            <w:r>
              <w:t>MSP (Fair &amp; Remunerative Price)</w:t>
            </w:r>
          </w:p>
        </w:tc>
        <w:tc>
          <w:tcPr>
            <w:tcW w:type="dxa" w:w="4680"/>
          </w:tcPr>
          <w:p>
            <w:r>
              <w:t>Rs 315 per quintal</w:t>
            </w:r>
          </w:p>
        </w:tc>
      </w:tr>
      <w:tr>
        <w:tc>
          <w:tcPr>
            <w:tcW w:type="dxa" w:w="4680"/>
          </w:tcPr>
          <w:p>
            <w:r>
              <w:t>Input Cost per Acre</w:t>
            </w:r>
          </w:p>
        </w:tc>
        <w:tc>
          <w:tcPr>
            <w:tcW w:type="dxa" w:w="4680"/>
          </w:tcPr>
          <w:p>
            <w:r>
              <w:t>Rs 40,000</w:t>
            </w:r>
          </w:p>
        </w:tc>
      </w:tr>
    </w:tbl>
    <w:p/>
    <w:p>
      <w:r>
        <w:rPr>
          <w:b/>
          <w:color w:val="1A237E"/>
        </w:rPr>
        <w:t xml:space="preserve">Disease Detection Coverage: </w:t>
      </w:r>
      <w:r>
        <w:t>Not covered by the disease detection model.</w:t>
      </w:r>
    </w:p>
    <w:p>
      <w:r>
        <w:br w:type="page"/>
      </w:r>
    </w:p>
    <w:p>
      <w:pPr>
        <w:pStyle w:val="Heading2"/>
      </w:pPr>
      <w:r>
        <w:rPr>
          <w:color w:val="2E7D32"/>
        </w:rPr>
        <w:t>4.8 Maize (Corn)</w:t>
      </w:r>
    </w:p>
    <w:p>
      <w:r>
        <w:rPr>
          <w:i/>
          <w:color w:val="555555"/>
        </w:rPr>
        <w:t>Category: Kharif Cereal</w:t>
      </w:r>
    </w:p>
    <w:p>
      <w:r>
        <w:t>Maize is a versatile cereal used for food, animal feed, and industrial purposes. It is a fast-growing crop suitable for diverse agro-climatic zones and has government MSP support.</w:t>
      </w:r>
    </w:p>
    <w:p>
      <w:r>
        <w:rPr>
          <w:b/>
          <w:color w:val="1A237E"/>
        </w:rPr>
        <w:t>Growing Conditions:</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Parameter</w:t>
            </w:r>
          </w:p>
        </w:tc>
        <w:tc>
          <w:tcPr>
            <w:tcW w:type="dxa" w:w="4680"/>
            <w:shd w:fill="1B5E20" w:val="clear"/>
          </w:tcPr>
          <w:p>
            <w:r>
              <w:rPr>
                <w:b/>
                <w:color w:val="FFFFFF"/>
                <w:sz w:val="18"/>
              </w:rPr>
              <w:t>Requirement</w:t>
            </w:r>
          </w:p>
        </w:tc>
      </w:tr>
      <w:tr>
        <w:tc>
          <w:tcPr>
            <w:tcW w:type="dxa" w:w="4680"/>
          </w:tcPr>
          <w:p>
            <w:r>
              <w:t>Temperature Range</w:t>
            </w:r>
          </w:p>
        </w:tc>
        <w:tc>
          <w:tcPr>
            <w:tcW w:type="dxa" w:w="4680"/>
          </w:tcPr>
          <w:p>
            <w:r>
              <w:t>20 - 30 C</w:t>
            </w:r>
          </w:p>
        </w:tc>
      </w:tr>
      <w:tr>
        <w:tc>
          <w:tcPr>
            <w:tcW w:type="dxa" w:w="4680"/>
          </w:tcPr>
          <w:p>
            <w:r>
              <w:t>Humidity Range</w:t>
            </w:r>
          </w:p>
        </w:tc>
        <w:tc>
          <w:tcPr>
            <w:tcW w:type="dxa" w:w="4680"/>
          </w:tcPr>
          <w:p>
            <w:r>
              <w:t>55 - 75%</w:t>
            </w:r>
          </w:p>
        </w:tc>
      </w:tr>
      <w:tr>
        <w:tc>
          <w:tcPr>
            <w:tcW w:type="dxa" w:w="4680"/>
          </w:tcPr>
          <w:p>
            <w:r>
              <w:t>Annual Rainfall</w:t>
            </w:r>
          </w:p>
        </w:tc>
        <w:tc>
          <w:tcPr>
            <w:tcW w:type="dxa" w:w="4680"/>
          </w:tcPr>
          <w:p>
            <w:r>
              <w:t>500 - 1,000 mm</w:t>
            </w:r>
          </w:p>
        </w:tc>
      </w:tr>
      <w:tr>
        <w:tc>
          <w:tcPr>
            <w:tcW w:type="dxa" w:w="4680"/>
          </w:tcPr>
          <w:p>
            <w:r>
              <w:t>Suitable Soil Types</w:t>
            </w:r>
          </w:p>
        </w:tc>
        <w:tc>
          <w:tcPr>
            <w:tcW w:type="dxa" w:w="4680"/>
          </w:tcPr>
          <w:p>
            <w:r>
              <w:t>Loamy, Alluvial, Red</w:t>
            </w:r>
          </w:p>
        </w:tc>
      </w:tr>
      <w:tr>
        <w:tc>
          <w:tcPr>
            <w:tcW w:type="dxa" w:w="4680"/>
          </w:tcPr>
          <w:p>
            <w:r>
              <w:t>Growing Season</w:t>
            </w:r>
          </w:p>
        </w:tc>
        <w:tc>
          <w:tcPr>
            <w:tcW w:type="dxa" w:w="4680"/>
          </w:tcPr>
          <w:p>
            <w:r>
              <w:t>Kharif (June - October)</w:t>
            </w:r>
          </w:p>
        </w:tc>
      </w:tr>
      <w:tr>
        <w:tc>
          <w:tcPr>
            <w:tcW w:type="dxa" w:w="4680"/>
          </w:tcPr>
          <w:p>
            <w:r>
              <w:t>Crop Duration</w:t>
            </w:r>
          </w:p>
        </w:tc>
        <w:tc>
          <w:tcPr>
            <w:tcW w:type="dxa" w:w="4680"/>
          </w:tcPr>
          <w:p>
            <w:r>
              <w:t>100 days</w:t>
            </w:r>
          </w:p>
        </w:tc>
      </w:tr>
      <w:tr>
        <w:tc>
          <w:tcPr>
            <w:tcW w:type="dxa" w:w="4680"/>
          </w:tcPr>
          <w:p>
            <w:r>
              <w:t>Water Requirement</w:t>
            </w:r>
          </w:p>
        </w:tc>
        <w:tc>
          <w:tcPr>
            <w:tcW w:type="dxa" w:w="4680"/>
          </w:tcPr>
          <w:p>
            <w:r>
              <w:t>Moderate</w:t>
            </w:r>
          </w:p>
        </w:tc>
      </w:tr>
    </w:tbl>
    <w:p/>
    <w:p>
      <w:r>
        <w:rPr>
          <w:b/>
          <w:color w:val="1A237E"/>
        </w:rPr>
        <w:t>Economics &amp; Market Data:</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Metric</w:t>
            </w:r>
          </w:p>
        </w:tc>
        <w:tc>
          <w:tcPr>
            <w:tcW w:type="dxa" w:w="4680"/>
            <w:shd w:fill="1B5E20" w:val="clear"/>
          </w:tcPr>
          <w:p>
            <w:r>
              <w:rPr>
                <w:b/>
                <w:color w:val="FFFFFF"/>
                <w:sz w:val="18"/>
              </w:rPr>
              <w:t>Value</w:t>
            </w:r>
          </w:p>
        </w:tc>
      </w:tr>
      <w:tr>
        <w:tc>
          <w:tcPr>
            <w:tcW w:type="dxa" w:w="4680"/>
          </w:tcPr>
          <w:p>
            <w:r>
              <w:t>Yield per Acre</w:t>
            </w:r>
          </w:p>
        </w:tc>
        <w:tc>
          <w:tcPr>
            <w:tcW w:type="dxa" w:w="4680"/>
          </w:tcPr>
          <w:p>
            <w:r>
              <w:t>1.0 - 1.5 tonnes</w:t>
            </w:r>
          </w:p>
        </w:tc>
      </w:tr>
      <w:tr>
        <w:tc>
          <w:tcPr>
            <w:tcW w:type="dxa" w:w="4680"/>
          </w:tcPr>
          <w:p>
            <w:r>
              <w:t>Market Price</w:t>
            </w:r>
          </w:p>
        </w:tc>
        <w:tc>
          <w:tcPr>
            <w:tcW w:type="dxa" w:w="4680"/>
          </w:tcPr>
          <w:p>
            <w:r>
              <w:t>Rs 1,900 - 2,300 per quintal</w:t>
            </w:r>
          </w:p>
        </w:tc>
      </w:tr>
      <w:tr>
        <w:tc>
          <w:tcPr>
            <w:tcW w:type="dxa" w:w="4680"/>
          </w:tcPr>
          <w:p>
            <w:r>
              <w:t>MSP (Minimum Support Price)</w:t>
            </w:r>
          </w:p>
        </w:tc>
        <w:tc>
          <w:tcPr>
            <w:tcW w:type="dxa" w:w="4680"/>
          </w:tcPr>
          <w:p>
            <w:r>
              <w:t>Rs 2,090 per quintal</w:t>
            </w:r>
          </w:p>
        </w:tc>
      </w:tr>
      <w:tr>
        <w:tc>
          <w:tcPr>
            <w:tcW w:type="dxa" w:w="4680"/>
          </w:tcPr>
          <w:p>
            <w:r>
              <w:t>Input Cost per Acre</w:t>
            </w:r>
          </w:p>
        </w:tc>
        <w:tc>
          <w:tcPr>
            <w:tcW w:type="dxa" w:w="4680"/>
          </w:tcPr>
          <w:p>
            <w:r>
              <w:t>Rs 14,000</w:t>
            </w:r>
          </w:p>
        </w:tc>
      </w:tr>
    </w:tbl>
    <w:p/>
    <w:p>
      <w:r>
        <w:rPr>
          <w:b/>
          <w:color w:val="1A237E"/>
        </w:rPr>
        <w:t xml:space="preserve">Disease Detection Coverage: </w:t>
      </w:r>
      <w:r>
        <w:t>Not covered by the disease detection model.</w:t>
      </w:r>
    </w:p>
    <w:p>
      <w:r>
        <w:br w:type="page"/>
      </w:r>
    </w:p>
    <w:p>
      <w:pPr>
        <w:pStyle w:val="Heading2"/>
      </w:pPr>
      <w:r>
        <w:rPr>
          <w:color w:val="2E7D32"/>
        </w:rPr>
        <w:t>4.9 Soybean</w:t>
      </w:r>
    </w:p>
    <w:p>
      <w:r>
        <w:rPr>
          <w:i/>
          <w:color w:val="555555"/>
        </w:rPr>
        <w:t>Category: Kharif Oilseed</w:t>
      </w:r>
    </w:p>
    <w:p>
      <w:r>
        <w:t>Soybean is a major oilseed crop rich in protein, grown extensively in Madhya Pradesh and Maharashtra. It is a nitrogen-fixing legume beneficial for soil health and has strong MSP support.</w:t>
      </w:r>
    </w:p>
    <w:p>
      <w:r>
        <w:rPr>
          <w:b/>
          <w:color w:val="1A237E"/>
        </w:rPr>
        <w:t>Growing Conditions:</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Parameter</w:t>
            </w:r>
          </w:p>
        </w:tc>
        <w:tc>
          <w:tcPr>
            <w:tcW w:type="dxa" w:w="4680"/>
            <w:shd w:fill="1B5E20" w:val="clear"/>
          </w:tcPr>
          <w:p>
            <w:r>
              <w:rPr>
                <w:b/>
                <w:color w:val="FFFFFF"/>
                <w:sz w:val="18"/>
              </w:rPr>
              <w:t>Requirement</w:t>
            </w:r>
          </w:p>
        </w:tc>
      </w:tr>
      <w:tr>
        <w:tc>
          <w:tcPr>
            <w:tcW w:type="dxa" w:w="4680"/>
          </w:tcPr>
          <w:p>
            <w:r>
              <w:t>Temperature Range</w:t>
            </w:r>
          </w:p>
        </w:tc>
        <w:tc>
          <w:tcPr>
            <w:tcW w:type="dxa" w:w="4680"/>
          </w:tcPr>
          <w:p>
            <w:r>
              <w:t>20 - 30 C</w:t>
            </w:r>
          </w:p>
        </w:tc>
      </w:tr>
      <w:tr>
        <w:tc>
          <w:tcPr>
            <w:tcW w:type="dxa" w:w="4680"/>
          </w:tcPr>
          <w:p>
            <w:r>
              <w:t>Humidity Range</w:t>
            </w:r>
          </w:p>
        </w:tc>
        <w:tc>
          <w:tcPr>
            <w:tcW w:type="dxa" w:w="4680"/>
          </w:tcPr>
          <w:p>
            <w:r>
              <w:t>60 - 70%</w:t>
            </w:r>
          </w:p>
        </w:tc>
      </w:tr>
      <w:tr>
        <w:tc>
          <w:tcPr>
            <w:tcW w:type="dxa" w:w="4680"/>
          </w:tcPr>
          <w:p>
            <w:r>
              <w:t>Annual Rainfall</w:t>
            </w:r>
          </w:p>
        </w:tc>
        <w:tc>
          <w:tcPr>
            <w:tcW w:type="dxa" w:w="4680"/>
          </w:tcPr>
          <w:p>
            <w:r>
              <w:t>600 - 1,000 mm</w:t>
            </w:r>
          </w:p>
        </w:tc>
      </w:tr>
      <w:tr>
        <w:tc>
          <w:tcPr>
            <w:tcW w:type="dxa" w:w="4680"/>
          </w:tcPr>
          <w:p>
            <w:r>
              <w:t>Suitable Soil Types</w:t>
            </w:r>
          </w:p>
        </w:tc>
        <w:tc>
          <w:tcPr>
            <w:tcW w:type="dxa" w:w="4680"/>
          </w:tcPr>
          <w:p>
            <w:r>
              <w:t>Black (Regur), Loamy</w:t>
            </w:r>
          </w:p>
        </w:tc>
      </w:tr>
      <w:tr>
        <w:tc>
          <w:tcPr>
            <w:tcW w:type="dxa" w:w="4680"/>
          </w:tcPr>
          <w:p>
            <w:r>
              <w:t>Growing Season</w:t>
            </w:r>
          </w:p>
        </w:tc>
        <w:tc>
          <w:tcPr>
            <w:tcW w:type="dxa" w:w="4680"/>
          </w:tcPr>
          <w:p>
            <w:r>
              <w:t>Kharif (June - October)</w:t>
            </w:r>
          </w:p>
        </w:tc>
      </w:tr>
      <w:tr>
        <w:tc>
          <w:tcPr>
            <w:tcW w:type="dxa" w:w="4680"/>
          </w:tcPr>
          <w:p>
            <w:r>
              <w:t>Crop Duration</w:t>
            </w:r>
          </w:p>
        </w:tc>
        <w:tc>
          <w:tcPr>
            <w:tcW w:type="dxa" w:w="4680"/>
          </w:tcPr>
          <w:p>
            <w:r>
              <w:t>100 days</w:t>
            </w:r>
          </w:p>
        </w:tc>
      </w:tr>
      <w:tr>
        <w:tc>
          <w:tcPr>
            <w:tcW w:type="dxa" w:w="4680"/>
          </w:tcPr>
          <w:p>
            <w:r>
              <w:t>Water Requirement</w:t>
            </w:r>
          </w:p>
        </w:tc>
        <w:tc>
          <w:tcPr>
            <w:tcW w:type="dxa" w:w="4680"/>
          </w:tcPr>
          <w:p>
            <w:r>
              <w:t>Moderate</w:t>
            </w:r>
          </w:p>
        </w:tc>
      </w:tr>
    </w:tbl>
    <w:p/>
    <w:p>
      <w:r>
        <w:rPr>
          <w:b/>
          <w:color w:val="1A237E"/>
        </w:rPr>
        <w:t>Economics &amp; Market Data:</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Metric</w:t>
            </w:r>
          </w:p>
        </w:tc>
        <w:tc>
          <w:tcPr>
            <w:tcW w:type="dxa" w:w="4680"/>
            <w:shd w:fill="1B5E20" w:val="clear"/>
          </w:tcPr>
          <w:p>
            <w:r>
              <w:rPr>
                <w:b/>
                <w:color w:val="FFFFFF"/>
                <w:sz w:val="18"/>
              </w:rPr>
              <w:t>Value</w:t>
            </w:r>
          </w:p>
        </w:tc>
      </w:tr>
      <w:tr>
        <w:tc>
          <w:tcPr>
            <w:tcW w:type="dxa" w:w="4680"/>
          </w:tcPr>
          <w:p>
            <w:r>
              <w:t>Yield per Acre</w:t>
            </w:r>
          </w:p>
        </w:tc>
        <w:tc>
          <w:tcPr>
            <w:tcW w:type="dxa" w:w="4680"/>
          </w:tcPr>
          <w:p>
            <w:r>
              <w:t>0.4 - 0.6 tonnes</w:t>
            </w:r>
          </w:p>
        </w:tc>
      </w:tr>
      <w:tr>
        <w:tc>
          <w:tcPr>
            <w:tcW w:type="dxa" w:w="4680"/>
          </w:tcPr>
          <w:p>
            <w:r>
              <w:t>Market Price</w:t>
            </w:r>
          </w:p>
        </w:tc>
        <w:tc>
          <w:tcPr>
            <w:tcW w:type="dxa" w:w="4680"/>
          </w:tcPr>
          <w:p>
            <w:r>
              <w:t>Rs 4,200 - 5,000 per quintal</w:t>
            </w:r>
          </w:p>
        </w:tc>
      </w:tr>
      <w:tr>
        <w:tc>
          <w:tcPr>
            <w:tcW w:type="dxa" w:w="4680"/>
          </w:tcPr>
          <w:p>
            <w:r>
              <w:t>MSP (Minimum Support Price)</w:t>
            </w:r>
          </w:p>
        </w:tc>
        <w:tc>
          <w:tcPr>
            <w:tcW w:type="dxa" w:w="4680"/>
          </w:tcPr>
          <w:p>
            <w:r>
              <w:t>Rs 4,600 per quintal</w:t>
            </w:r>
          </w:p>
        </w:tc>
      </w:tr>
      <w:tr>
        <w:tc>
          <w:tcPr>
            <w:tcW w:type="dxa" w:w="4680"/>
          </w:tcPr>
          <w:p>
            <w:r>
              <w:t>Input Cost per Acre</w:t>
            </w:r>
          </w:p>
        </w:tc>
        <w:tc>
          <w:tcPr>
            <w:tcW w:type="dxa" w:w="4680"/>
          </w:tcPr>
          <w:p>
            <w:r>
              <w:t>Rs 15,000</w:t>
            </w:r>
          </w:p>
        </w:tc>
      </w:tr>
    </w:tbl>
    <w:p/>
    <w:p>
      <w:r>
        <w:rPr>
          <w:b/>
          <w:color w:val="1A237E"/>
        </w:rPr>
        <w:t xml:space="preserve">Disease Detection Coverage: </w:t>
      </w:r>
      <w:r>
        <w:t>Not covered by the disease detection model.</w:t>
      </w:r>
    </w:p>
    <w:p>
      <w:r>
        <w:br w:type="page"/>
      </w:r>
    </w:p>
    <w:p>
      <w:pPr>
        <w:pStyle w:val="Heading2"/>
      </w:pPr>
      <w:r>
        <w:rPr>
          <w:color w:val="2E7D32"/>
        </w:rPr>
        <w:t>4.10 Mustard</w:t>
      </w:r>
    </w:p>
    <w:p>
      <w:r>
        <w:rPr>
          <w:i/>
          <w:color w:val="555555"/>
        </w:rPr>
        <w:t>Category: Rabi Oilseed</w:t>
      </w:r>
    </w:p>
    <w:p>
      <w:r>
        <w:t>Mustard is a key Rabi oilseed crop, especially in Rajasthan and Madhya Pradesh. It is drought-tolerant and has low water requirements, making it ideal for semi-arid regions.</w:t>
      </w:r>
    </w:p>
    <w:p>
      <w:r>
        <w:rPr>
          <w:b/>
          <w:color w:val="1A237E"/>
        </w:rPr>
        <w:t>Growing Conditions:</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Parameter</w:t>
            </w:r>
          </w:p>
        </w:tc>
        <w:tc>
          <w:tcPr>
            <w:tcW w:type="dxa" w:w="4680"/>
            <w:shd w:fill="1B5E20" w:val="clear"/>
          </w:tcPr>
          <w:p>
            <w:r>
              <w:rPr>
                <w:b/>
                <w:color w:val="FFFFFF"/>
                <w:sz w:val="18"/>
              </w:rPr>
              <w:t>Requirement</w:t>
            </w:r>
          </w:p>
        </w:tc>
      </w:tr>
      <w:tr>
        <w:tc>
          <w:tcPr>
            <w:tcW w:type="dxa" w:w="4680"/>
          </w:tcPr>
          <w:p>
            <w:r>
              <w:t>Temperature Range</w:t>
            </w:r>
          </w:p>
        </w:tc>
        <w:tc>
          <w:tcPr>
            <w:tcW w:type="dxa" w:w="4680"/>
          </w:tcPr>
          <w:p>
            <w:r>
              <w:t>10 - 25 C</w:t>
            </w:r>
          </w:p>
        </w:tc>
      </w:tr>
      <w:tr>
        <w:tc>
          <w:tcPr>
            <w:tcW w:type="dxa" w:w="4680"/>
          </w:tcPr>
          <w:p>
            <w:r>
              <w:t>Humidity Range</w:t>
            </w:r>
          </w:p>
        </w:tc>
        <w:tc>
          <w:tcPr>
            <w:tcW w:type="dxa" w:w="4680"/>
          </w:tcPr>
          <w:p>
            <w:r>
              <w:t>40 - 60%</w:t>
            </w:r>
          </w:p>
        </w:tc>
      </w:tr>
      <w:tr>
        <w:tc>
          <w:tcPr>
            <w:tcW w:type="dxa" w:w="4680"/>
          </w:tcPr>
          <w:p>
            <w:r>
              <w:t>Annual Rainfall</w:t>
            </w:r>
          </w:p>
        </w:tc>
        <w:tc>
          <w:tcPr>
            <w:tcW w:type="dxa" w:w="4680"/>
          </w:tcPr>
          <w:p>
            <w:r>
              <w:t>300 - 500 mm</w:t>
            </w:r>
          </w:p>
        </w:tc>
      </w:tr>
      <w:tr>
        <w:tc>
          <w:tcPr>
            <w:tcW w:type="dxa" w:w="4680"/>
          </w:tcPr>
          <w:p>
            <w:r>
              <w:t>Suitable Soil Types</w:t>
            </w:r>
          </w:p>
        </w:tc>
        <w:tc>
          <w:tcPr>
            <w:tcW w:type="dxa" w:w="4680"/>
          </w:tcPr>
          <w:p>
            <w:r>
              <w:t>Loamy, Sandy, Alluvial</w:t>
            </w:r>
          </w:p>
        </w:tc>
      </w:tr>
      <w:tr>
        <w:tc>
          <w:tcPr>
            <w:tcW w:type="dxa" w:w="4680"/>
          </w:tcPr>
          <w:p>
            <w:r>
              <w:t>Growing Season</w:t>
            </w:r>
          </w:p>
        </w:tc>
        <w:tc>
          <w:tcPr>
            <w:tcW w:type="dxa" w:w="4680"/>
          </w:tcPr>
          <w:p>
            <w:r>
              <w:t>Rabi (October - February)</w:t>
            </w:r>
          </w:p>
        </w:tc>
      </w:tr>
      <w:tr>
        <w:tc>
          <w:tcPr>
            <w:tcW w:type="dxa" w:w="4680"/>
          </w:tcPr>
          <w:p>
            <w:r>
              <w:t>Crop Duration</w:t>
            </w:r>
          </w:p>
        </w:tc>
        <w:tc>
          <w:tcPr>
            <w:tcW w:type="dxa" w:w="4680"/>
          </w:tcPr>
          <w:p>
            <w:r>
              <w:t>120 days</w:t>
            </w:r>
          </w:p>
        </w:tc>
      </w:tr>
      <w:tr>
        <w:tc>
          <w:tcPr>
            <w:tcW w:type="dxa" w:w="4680"/>
          </w:tcPr>
          <w:p>
            <w:r>
              <w:t>Water Requirement</w:t>
            </w:r>
          </w:p>
        </w:tc>
        <w:tc>
          <w:tcPr>
            <w:tcW w:type="dxa" w:w="4680"/>
          </w:tcPr>
          <w:p>
            <w:r>
              <w:t>Low</w:t>
            </w:r>
          </w:p>
        </w:tc>
      </w:tr>
    </w:tbl>
    <w:p/>
    <w:p>
      <w:r>
        <w:rPr>
          <w:b/>
          <w:color w:val="1A237E"/>
        </w:rPr>
        <w:t>Economics &amp; Market Data:</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Metric</w:t>
            </w:r>
          </w:p>
        </w:tc>
        <w:tc>
          <w:tcPr>
            <w:tcW w:type="dxa" w:w="4680"/>
            <w:shd w:fill="1B5E20" w:val="clear"/>
          </w:tcPr>
          <w:p>
            <w:r>
              <w:rPr>
                <w:b/>
                <w:color w:val="FFFFFF"/>
                <w:sz w:val="18"/>
              </w:rPr>
              <w:t>Value</w:t>
            </w:r>
          </w:p>
        </w:tc>
      </w:tr>
      <w:tr>
        <w:tc>
          <w:tcPr>
            <w:tcW w:type="dxa" w:w="4680"/>
          </w:tcPr>
          <w:p>
            <w:r>
              <w:t>Yield per Acre</w:t>
            </w:r>
          </w:p>
        </w:tc>
        <w:tc>
          <w:tcPr>
            <w:tcW w:type="dxa" w:w="4680"/>
          </w:tcPr>
          <w:p>
            <w:r>
              <w:t>0.5 - 0.8 tonnes</w:t>
            </w:r>
          </w:p>
        </w:tc>
      </w:tr>
      <w:tr>
        <w:tc>
          <w:tcPr>
            <w:tcW w:type="dxa" w:w="4680"/>
          </w:tcPr>
          <w:p>
            <w:r>
              <w:t>Market Price</w:t>
            </w:r>
          </w:p>
        </w:tc>
        <w:tc>
          <w:tcPr>
            <w:tcW w:type="dxa" w:w="4680"/>
          </w:tcPr>
          <w:p>
            <w:r>
              <w:t>Rs 5,000 - 6,500 per quintal</w:t>
            </w:r>
          </w:p>
        </w:tc>
      </w:tr>
      <w:tr>
        <w:tc>
          <w:tcPr>
            <w:tcW w:type="dxa" w:w="4680"/>
          </w:tcPr>
          <w:p>
            <w:r>
              <w:t>MSP (Minimum Support Price)</w:t>
            </w:r>
          </w:p>
        </w:tc>
        <w:tc>
          <w:tcPr>
            <w:tcW w:type="dxa" w:w="4680"/>
          </w:tcPr>
          <w:p>
            <w:r>
              <w:t>Rs 5,650 per quintal</w:t>
            </w:r>
          </w:p>
        </w:tc>
      </w:tr>
      <w:tr>
        <w:tc>
          <w:tcPr>
            <w:tcW w:type="dxa" w:w="4680"/>
          </w:tcPr>
          <w:p>
            <w:r>
              <w:t>Input Cost per Acre</w:t>
            </w:r>
          </w:p>
        </w:tc>
        <w:tc>
          <w:tcPr>
            <w:tcW w:type="dxa" w:w="4680"/>
          </w:tcPr>
          <w:p>
            <w:r>
              <w:t>Rs 12,000</w:t>
            </w:r>
          </w:p>
        </w:tc>
      </w:tr>
    </w:tbl>
    <w:p/>
    <w:p>
      <w:r>
        <w:rPr>
          <w:b/>
          <w:color w:val="1A237E"/>
        </w:rPr>
        <w:t xml:space="preserve">Disease Detection Coverage: </w:t>
      </w:r>
      <w:r>
        <w:t>Not covered by the disease detection model.</w:t>
      </w:r>
    </w:p>
    <w:p>
      <w:r>
        <w:br w:type="page"/>
      </w:r>
    </w:p>
    <w:p>
      <w:pPr>
        <w:pStyle w:val="Heading2"/>
      </w:pPr>
      <w:r>
        <w:rPr>
          <w:color w:val="2E7D32"/>
        </w:rPr>
        <w:t>4.11 Onion</w:t>
      </w:r>
    </w:p>
    <w:p>
      <w:r>
        <w:rPr>
          <w:i/>
          <w:color w:val="555555"/>
        </w:rPr>
        <w:t>Category: Rabi Vegetable</w:t>
      </w:r>
    </w:p>
    <w:p>
      <w:r>
        <w:t>Onion is one of the most commercially important vegetables in India with highly volatile market prices. It is primarily a Rabi crop but can also be grown in Kharif in some regions.</w:t>
      </w:r>
    </w:p>
    <w:p>
      <w:r>
        <w:rPr>
          <w:b/>
          <w:color w:val="1A237E"/>
        </w:rPr>
        <w:t>Growing Conditions:</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Parameter</w:t>
            </w:r>
          </w:p>
        </w:tc>
        <w:tc>
          <w:tcPr>
            <w:tcW w:type="dxa" w:w="4680"/>
            <w:shd w:fill="1B5E20" w:val="clear"/>
          </w:tcPr>
          <w:p>
            <w:r>
              <w:rPr>
                <w:b/>
                <w:color w:val="FFFFFF"/>
                <w:sz w:val="18"/>
              </w:rPr>
              <w:t>Requirement</w:t>
            </w:r>
          </w:p>
        </w:tc>
      </w:tr>
      <w:tr>
        <w:tc>
          <w:tcPr>
            <w:tcW w:type="dxa" w:w="4680"/>
          </w:tcPr>
          <w:p>
            <w:r>
              <w:t>Temperature Range</w:t>
            </w:r>
          </w:p>
        </w:tc>
        <w:tc>
          <w:tcPr>
            <w:tcW w:type="dxa" w:w="4680"/>
          </w:tcPr>
          <w:p>
            <w:r>
              <w:t>15 - 25 C</w:t>
            </w:r>
          </w:p>
        </w:tc>
      </w:tr>
      <w:tr>
        <w:tc>
          <w:tcPr>
            <w:tcW w:type="dxa" w:w="4680"/>
          </w:tcPr>
          <w:p>
            <w:r>
              <w:t>Humidity Range</w:t>
            </w:r>
          </w:p>
        </w:tc>
        <w:tc>
          <w:tcPr>
            <w:tcW w:type="dxa" w:w="4680"/>
          </w:tcPr>
          <w:p>
            <w:r>
              <w:t>50 - 70%</w:t>
            </w:r>
          </w:p>
        </w:tc>
      </w:tr>
      <w:tr>
        <w:tc>
          <w:tcPr>
            <w:tcW w:type="dxa" w:w="4680"/>
          </w:tcPr>
          <w:p>
            <w:r>
              <w:t>Annual Rainfall</w:t>
            </w:r>
          </w:p>
        </w:tc>
        <w:tc>
          <w:tcPr>
            <w:tcW w:type="dxa" w:w="4680"/>
          </w:tcPr>
          <w:p>
            <w:r>
              <w:t>350 - 600 mm</w:t>
            </w:r>
          </w:p>
        </w:tc>
      </w:tr>
      <w:tr>
        <w:tc>
          <w:tcPr>
            <w:tcW w:type="dxa" w:w="4680"/>
          </w:tcPr>
          <w:p>
            <w:r>
              <w:t>Suitable Soil Types</w:t>
            </w:r>
          </w:p>
        </w:tc>
        <w:tc>
          <w:tcPr>
            <w:tcW w:type="dxa" w:w="4680"/>
          </w:tcPr>
          <w:p>
            <w:r>
              <w:t>Loamy, Sandy, Alluvial</w:t>
            </w:r>
          </w:p>
        </w:tc>
      </w:tr>
      <w:tr>
        <w:tc>
          <w:tcPr>
            <w:tcW w:type="dxa" w:w="4680"/>
          </w:tcPr>
          <w:p>
            <w:r>
              <w:t>Growing Season</w:t>
            </w:r>
          </w:p>
        </w:tc>
        <w:tc>
          <w:tcPr>
            <w:tcW w:type="dxa" w:w="4680"/>
          </w:tcPr>
          <w:p>
            <w:r>
              <w:t>Rabi (November - March)</w:t>
            </w:r>
          </w:p>
        </w:tc>
      </w:tr>
      <w:tr>
        <w:tc>
          <w:tcPr>
            <w:tcW w:type="dxa" w:w="4680"/>
          </w:tcPr>
          <w:p>
            <w:r>
              <w:t>Crop Duration</w:t>
            </w:r>
          </w:p>
        </w:tc>
        <w:tc>
          <w:tcPr>
            <w:tcW w:type="dxa" w:w="4680"/>
          </w:tcPr>
          <w:p>
            <w:r>
              <w:t>130 days</w:t>
            </w:r>
          </w:p>
        </w:tc>
      </w:tr>
      <w:tr>
        <w:tc>
          <w:tcPr>
            <w:tcW w:type="dxa" w:w="4680"/>
          </w:tcPr>
          <w:p>
            <w:r>
              <w:t>Water Requirement</w:t>
            </w:r>
          </w:p>
        </w:tc>
        <w:tc>
          <w:tcPr>
            <w:tcW w:type="dxa" w:w="4680"/>
          </w:tcPr>
          <w:p>
            <w:r>
              <w:t>Moderate</w:t>
            </w:r>
          </w:p>
        </w:tc>
      </w:tr>
    </w:tbl>
    <w:p/>
    <w:p>
      <w:r>
        <w:rPr>
          <w:b/>
          <w:color w:val="1A237E"/>
        </w:rPr>
        <w:t>Economics &amp; Market Data:</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Metric</w:t>
            </w:r>
          </w:p>
        </w:tc>
        <w:tc>
          <w:tcPr>
            <w:tcW w:type="dxa" w:w="4680"/>
            <w:shd w:fill="1B5E20" w:val="clear"/>
          </w:tcPr>
          <w:p>
            <w:r>
              <w:rPr>
                <w:b/>
                <w:color w:val="FFFFFF"/>
                <w:sz w:val="18"/>
              </w:rPr>
              <w:t>Value</w:t>
            </w:r>
          </w:p>
        </w:tc>
      </w:tr>
      <w:tr>
        <w:tc>
          <w:tcPr>
            <w:tcW w:type="dxa" w:w="4680"/>
          </w:tcPr>
          <w:p>
            <w:r>
              <w:t>Yield per Acre</w:t>
            </w:r>
          </w:p>
        </w:tc>
        <w:tc>
          <w:tcPr>
            <w:tcW w:type="dxa" w:w="4680"/>
          </w:tcPr>
          <w:p>
            <w:r>
              <w:t>6.0 - 12.0 tonnes</w:t>
            </w:r>
          </w:p>
        </w:tc>
      </w:tr>
      <w:tr>
        <w:tc>
          <w:tcPr>
            <w:tcW w:type="dxa" w:w="4680"/>
          </w:tcPr>
          <w:p>
            <w:r>
              <w:t>Market Price</w:t>
            </w:r>
          </w:p>
        </w:tc>
        <w:tc>
          <w:tcPr>
            <w:tcW w:type="dxa" w:w="4680"/>
          </w:tcPr>
          <w:p>
            <w:r>
              <w:t>Rs 800 - 3,000 per quintal</w:t>
            </w:r>
          </w:p>
        </w:tc>
      </w:tr>
      <w:tr>
        <w:tc>
          <w:tcPr>
            <w:tcW w:type="dxa" w:w="4680"/>
          </w:tcPr>
          <w:p>
            <w:r>
              <w:t>MSP</w:t>
            </w:r>
          </w:p>
        </w:tc>
        <w:tc>
          <w:tcPr>
            <w:tcW w:type="dxa" w:w="4680"/>
          </w:tcPr>
          <w:p>
            <w:r>
              <w:t>Not applicable (market-driven)</w:t>
            </w:r>
          </w:p>
        </w:tc>
      </w:tr>
      <w:tr>
        <w:tc>
          <w:tcPr>
            <w:tcW w:type="dxa" w:w="4680"/>
          </w:tcPr>
          <w:p>
            <w:r>
              <w:t>Input Cost per Acre</w:t>
            </w:r>
          </w:p>
        </w:tc>
        <w:tc>
          <w:tcPr>
            <w:tcW w:type="dxa" w:w="4680"/>
          </w:tcPr>
          <w:p>
            <w:r>
              <w:t>Rs 40,000</w:t>
            </w:r>
          </w:p>
        </w:tc>
      </w:tr>
    </w:tbl>
    <w:p/>
    <w:p>
      <w:r>
        <w:rPr>
          <w:b/>
          <w:color w:val="1A237E"/>
        </w:rPr>
        <w:t xml:space="preserve">Disease Detection Coverage: </w:t>
      </w:r>
      <w:r>
        <w:t>Not covered by the disease detection model.</w:t>
      </w:r>
    </w:p>
    <w:p>
      <w:r>
        <w:br w:type="page"/>
      </w:r>
    </w:p>
    <w:p>
      <w:pPr>
        <w:pStyle w:val="Heading2"/>
      </w:pPr>
      <w:r>
        <w:rPr>
          <w:color w:val="2E7D32"/>
        </w:rPr>
        <w:t>4.12 Chilli</w:t>
      </w:r>
    </w:p>
    <w:p>
      <w:r>
        <w:rPr>
          <w:i/>
          <w:color w:val="555555"/>
        </w:rPr>
        <w:t>Category: Kharif Spice</w:t>
      </w:r>
    </w:p>
    <w:p>
      <w:r>
        <w:t>Chilli is a high-value spice crop with strong domestic and export demand. India is the world's largest producer and exporter of chilli. It has high input costs but also high potential returns.</w:t>
      </w:r>
    </w:p>
    <w:p>
      <w:r>
        <w:rPr>
          <w:b/>
          <w:color w:val="1A237E"/>
        </w:rPr>
        <w:t>Growing Conditions:</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Parameter</w:t>
            </w:r>
          </w:p>
        </w:tc>
        <w:tc>
          <w:tcPr>
            <w:tcW w:type="dxa" w:w="4680"/>
            <w:shd w:fill="1B5E20" w:val="clear"/>
          </w:tcPr>
          <w:p>
            <w:r>
              <w:rPr>
                <w:b/>
                <w:color w:val="FFFFFF"/>
                <w:sz w:val="18"/>
              </w:rPr>
              <w:t>Requirement</w:t>
            </w:r>
          </w:p>
        </w:tc>
      </w:tr>
      <w:tr>
        <w:tc>
          <w:tcPr>
            <w:tcW w:type="dxa" w:w="4680"/>
          </w:tcPr>
          <w:p>
            <w:r>
              <w:t>Temperature Range</w:t>
            </w:r>
          </w:p>
        </w:tc>
        <w:tc>
          <w:tcPr>
            <w:tcW w:type="dxa" w:w="4680"/>
          </w:tcPr>
          <w:p>
            <w:r>
              <w:t>20 - 35 C</w:t>
            </w:r>
          </w:p>
        </w:tc>
      </w:tr>
      <w:tr>
        <w:tc>
          <w:tcPr>
            <w:tcW w:type="dxa" w:w="4680"/>
          </w:tcPr>
          <w:p>
            <w:r>
              <w:t>Humidity Range</w:t>
            </w:r>
          </w:p>
        </w:tc>
        <w:tc>
          <w:tcPr>
            <w:tcW w:type="dxa" w:w="4680"/>
          </w:tcPr>
          <w:p>
            <w:r>
              <w:t>60 - 70%</w:t>
            </w:r>
          </w:p>
        </w:tc>
      </w:tr>
      <w:tr>
        <w:tc>
          <w:tcPr>
            <w:tcW w:type="dxa" w:w="4680"/>
          </w:tcPr>
          <w:p>
            <w:r>
              <w:t>Annual Rainfall</w:t>
            </w:r>
          </w:p>
        </w:tc>
        <w:tc>
          <w:tcPr>
            <w:tcW w:type="dxa" w:w="4680"/>
          </w:tcPr>
          <w:p>
            <w:r>
              <w:t>500 - 1,200 mm</w:t>
            </w:r>
          </w:p>
        </w:tc>
      </w:tr>
      <w:tr>
        <w:tc>
          <w:tcPr>
            <w:tcW w:type="dxa" w:w="4680"/>
          </w:tcPr>
          <w:p>
            <w:r>
              <w:t>Suitable Soil Types</w:t>
            </w:r>
          </w:p>
        </w:tc>
        <w:tc>
          <w:tcPr>
            <w:tcW w:type="dxa" w:w="4680"/>
          </w:tcPr>
          <w:p>
            <w:r>
              <w:t>Loamy, Black, Red</w:t>
            </w:r>
          </w:p>
        </w:tc>
      </w:tr>
      <w:tr>
        <w:tc>
          <w:tcPr>
            <w:tcW w:type="dxa" w:w="4680"/>
          </w:tcPr>
          <w:p>
            <w:r>
              <w:t>Growing Season</w:t>
            </w:r>
          </w:p>
        </w:tc>
        <w:tc>
          <w:tcPr>
            <w:tcW w:type="dxa" w:w="4680"/>
          </w:tcPr>
          <w:p>
            <w:r>
              <w:t>Kharif (June - November)</w:t>
            </w:r>
          </w:p>
        </w:tc>
      </w:tr>
      <w:tr>
        <w:tc>
          <w:tcPr>
            <w:tcW w:type="dxa" w:w="4680"/>
          </w:tcPr>
          <w:p>
            <w:r>
              <w:t>Crop Duration</w:t>
            </w:r>
          </w:p>
        </w:tc>
        <w:tc>
          <w:tcPr>
            <w:tcW w:type="dxa" w:w="4680"/>
          </w:tcPr>
          <w:p>
            <w:r>
              <w:t>150 days</w:t>
            </w:r>
          </w:p>
        </w:tc>
      </w:tr>
      <w:tr>
        <w:tc>
          <w:tcPr>
            <w:tcW w:type="dxa" w:w="4680"/>
          </w:tcPr>
          <w:p>
            <w:r>
              <w:t>Water Requirement</w:t>
            </w:r>
          </w:p>
        </w:tc>
        <w:tc>
          <w:tcPr>
            <w:tcW w:type="dxa" w:w="4680"/>
          </w:tcPr>
          <w:p>
            <w:r>
              <w:t>Moderate</w:t>
            </w:r>
          </w:p>
        </w:tc>
      </w:tr>
    </w:tbl>
    <w:p/>
    <w:p>
      <w:r>
        <w:rPr>
          <w:b/>
          <w:color w:val="1A237E"/>
        </w:rPr>
        <w:t>Economics &amp; Market Data:</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Metric</w:t>
            </w:r>
          </w:p>
        </w:tc>
        <w:tc>
          <w:tcPr>
            <w:tcW w:type="dxa" w:w="4680"/>
            <w:shd w:fill="1B5E20" w:val="clear"/>
          </w:tcPr>
          <w:p>
            <w:r>
              <w:rPr>
                <w:b/>
                <w:color w:val="FFFFFF"/>
                <w:sz w:val="18"/>
              </w:rPr>
              <w:t>Value</w:t>
            </w:r>
          </w:p>
        </w:tc>
      </w:tr>
      <w:tr>
        <w:tc>
          <w:tcPr>
            <w:tcW w:type="dxa" w:w="4680"/>
          </w:tcPr>
          <w:p>
            <w:r>
              <w:t>Yield per Acre</w:t>
            </w:r>
          </w:p>
        </w:tc>
        <w:tc>
          <w:tcPr>
            <w:tcW w:type="dxa" w:w="4680"/>
          </w:tcPr>
          <w:p>
            <w:r>
              <w:t>1.5 - 3.0 tonnes</w:t>
            </w:r>
          </w:p>
        </w:tc>
      </w:tr>
      <w:tr>
        <w:tc>
          <w:tcPr>
            <w:tcW w:type="dxa" w:w="4680"/>
          </w:tcPr>
          <w:p>
            <w:r>
              <w:t>Market Price</w:t>
            </w:r>
          </w:p>
        </w:tc>
        <w:tc>
          <w:tcPr>
            <w:tcW w:type="dxa" w:w="4680"/>
          </w:tcPr>
          <w:p>
            <w:r>
              <w:t>Rs 8,000 - 15,000 per quintal</w:t>
            </w:r>
          </w:p>
        </w:tc>
      </w:tr>
      <w:tr>
        <w:tc>
          <w:tcPr>
            <w:tcW w:type="dxa" w:w="4680"/>
          </w:tcPr>
          <w:p>
            <w:r>
              <w:t>MSP</w:t>
            </w:r>
          </w:p>
        </w:tc>
        <w:tc>
          <w:tcPr>
            <w:tcW w:type="dxa" w:w="4680"/>
          </w:tcPr>
          <w:p>
            <w:r>
              <w:t>Not applicable</w:t>
            </w:r>
          </w:p>
        </w:tc>
      </w:tr>
      <w:tr>
        <w:tc>
          <w:tcPr>
            <w:tcW w:type="dxa" w:w="4680"/>
          </w:tcPr>
          <w:p>
            <w:r>
              <w:t>Input Cost per Acre</w:t>
            </w:r>
          </w:p>
        </w:tc>
        <w:tc>
          <w:tcPr>
            <w:tcW w:type="dxa" w:w="4680"/>
          </w:tcPr>
          <w:p>
            <w:r>
              <w:t>Rs 50,000</w:t>
            </w:r>
          </w:p>
        </w:tc>
      </w:tr>
    </w:tbl>
    <w:p/>
    <w:p>
      <w:r>
        <w:rPr>
          <w:b/>
          <w:color w:val="1A237E"/>
        </w:rPr>
        <w:t xml:space="preserve">Disease Detection Coverage: </w:t>
      </w:r>
      <w:r>
        <w:t>Not covered by the disease detection model.</w:t>
      </w:r>
    </w:p>
    <w:p>
      <w:r>
        <w:br w:type="page"/>
      </w:r>
    </w:p>
    <w:p>
      <w:pPr>
        <w:pStyle w:val="Heading1"/>
      </w:pPr>
      <w:r>
        <w:rPr>
          <w:color w:val="1B5E20"/>
        </w:rPr>
        <w:t>5. Suitability Scoring Algorithm</w:t>
      </w:r>
    </w:p>
    <w:p>
      <w:r>
        <w:t>Each crop is scored on a 0-100 scale using five weighted factors. The scoring algorithm evaluates how well the farmer's current conditions match each crop's ideal growing requirements.</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2340"/>
        <w:gridCol w:w="2340"/>
        <w:gridCol w:w="2340"/>
        <w:gridCol w:w="2340"/>
      </w:tblGrid>
      <w:tr>
        <w:tc>
          <w:tcPr>
            <w:tcW w:type="dxa" w:w="2340"/>
            <w:shd w:fill="1B5E20" w:val="clear"/>
          </w:tcPr>
          <w:p>
            <w:r>
              <w:rPr>
                <w:b/>
                <w:color w:val="FFFFFF"/>
                <w:sz w:val="18"/>
              </w:rPr>
              <w:t>Factor</w:t>
            </w:r>
          </w:p>
        </w:tc>
        <w:tc>
          <w:tcPr>
            <w:tcW w:type="dxa" w:w="2340"/>
            <w:shd w:fill="1B5E20" w:val="clear"/>
          </w:tcPr>
          <w:p>
            <w:r>
              <w:rPr>
                <w:b/>
                <w:color w:val="FFFFFF"/>
                <w:sz w:val="18"/>
              </w:rPr>
              <w:t>Max Points</w:t>
            </w:r>
          </w:p>
        </w:tc>
        <w:tc>
          <w:tcPr>
            <w:tcW w:type="dxa" w:w="2340"/>
            <w:shd w:fill="1B5E20" w:val="clear"/>
          </w:tcPr>
          <w:p>
            <w:r>
              <w:rPr>
                <w:b/>
                <w:color w:val="FFFFFF"/>
                <w:sz w:val="18"/>
              </w:rPr>
              <w:t>Full Score Condition</w:t>
            </w:r>
          </w:p>
        </w:tc>
        <w:tc>
          <w:tcPr>
            <w:tcW w:type="dxa" w:w="2340"/>
            <w:shd w:fill="1B5E20" w:val="clear"/>
          </w:tcPr>
          <w:p>
            <w:r>
              <w:rPr>
                <w:b/>
                <w:color w:val="FFFFFF"/>
                <w:sz w:val="18"/>
              </w:rPr>
              <w:t>Partial Score</w:t>
            </w:r>
          </w:p>
        </w:tc>
      </w:tr>
      <w:tr>
        <w:tc>
          <w:tcPr>
            <w:tcW w:type="dxa" w:w="2340"/>
          </w:tcPr>
          <w:p>
            <w:r>
              <w:t>Season Match</w:t>
            </w:r>
          </w:p>
        </w:tc>
        <w:tc>
          <w:tcPr>
            <w:tcW w:type="dxa" w:w="2340"/>
          </w:tcPr>
          <w:p>
            <w:r>
              <w:t>25</w:t>
            </w:r>
          </w:p>
        </w:tc>
        <w:tc>
          <w:tcPr>
            <w:tcW w:type="dxa" w:w="2340"/>
          </w:tcPr>
          <w:p>
            <w:r>
              <w:t>Current season matches crop's season</w:t>
            </w:r>
          </w:p>
        </w:tc>
        <w:tc>
          <w:tcPr>
            <w:tcW w:type="dxa" w:w="2340"/>
          </w:tcPr>
          <w:p>
            <w:r>
              <w:t>5 pts if off-season</w:t>
            </w:r>
          </w:p>
        </w:tc>
      </w:tr>
      <w:tr>
        <w:tc>
          <w:tcPr>
            <w:tcW w:type="dxa" w:w="2340"/>
          </w:tcPr>
          <w:p>
            <w:r>
              <w:t>Temperature</w:t>
            </w:r>
          </w:p>
        </w:tc>
        <w:tc>
          <w:tcPr>
            <w:tcW w:type="dxa" w:w="2340"/>
          </w:tcPr>
          <w:p>
            <w:r>
              <w:t>25</w:t>
            </w:r>
          </w:p>
        </w:tc>
        <w:tc>
          <w:tcPr>
            <w:tcW w:type="dxa" w:w="2340"/>
          </w:tcPr>
          <w:p>
            <w:r>
              <w:t>Current temp within crop's optimal range</w:t>
            </w:r>
          </w:p>
        </w:tc>
        <w:tc>
          <w:tcPr>
            <w:tcW w:type="dxa" w:w="2340"/>
          </w:tcPr>
          <w:p>
            <w:r>
              <w:t>12 pts if within 5 C of range</w:t>
            </w:r>
          </w:p>
        </w:tc>
      </w:tr>
      <w:tr>
        <w:tc>
          <w:tcPr>
            <w:tcW w:type="dxa" w:w="2340"/>
          </w:tcPr>
          <w:p>
            <w:r>
              <w:t>Humidity</w:t>
            </w:r>
          </w:p>
        </w:tc>
        <w:tc>
          <w:tcPr>
            <w:tcW w:type="dxa" w:w="2340"/>
          </w:tcPr>
          <w:p>
            <w:r>
              <w:t>20</w:t>
            </w:r>
          </w:p>
        </w:tc>
        <w:tc>
          <w:tcPr>
            <w:tcW w:type="dxa" w:w="2340"/>
          </w:tcPr>
          <w:p>
            <w:r>
              <w:t>Current humidity within crop's range</w:t>
            </w:r>
          </w:p>
        </w:tc>
        <w:tc>
          <w:tcPr>
            <w:tcW w:type="dxa" w:w="2340"/>
          </w:tcPr>
          <w:p>
            <w:r>
              <w:t>10 pts if within 10% of range</w:t>
            </w:r>
          </w:p>
        </w:tc>
      </w:tr>
      <w:tr>
        <w:tc>
          <w:tcPr>
            <w:tcW w:type="dxa" w:w="2340"/>
          </w:tcPr>
          <w:p>
            <w:r>
              <w:t>Rainfall</w:t>
            </w:r>
          </w:p>
        </w:tc>
        <w:tc>
          <w:tcPr>
            <w:tcW w:type="dxa" w:w="2340"/>
          </w:tcPr>
          <w:p>
            <w:r>
              <w:t>15</w:t>
            </w:r>
          </w:p>
        </w:tc>
        <w:tc>
          <w:tcPr>
            <w:tcW w:type="dxa" w:w="2340"/>
          </w:tcPr>
          <w:p>
            <w:r>
              <w:t>Annual rainfall within crop's range</w:t>
            </w:r>
          </w:p>
        </w:tc>
        <w:tc>
          <w:tcPr>
            <w:tcW w:type="dxa" w:w="2340"/>
          </w:tcPr>
          <w:p>
            <w:r>
              <w:t>8 pts if &gt;= 70% of minimum</w:t>
            </w:r>
          </w:p>
        </w:tc>
      </w:tr>
      <w:tr>
        <w:tc>
          <w:tcPr>
            <w:tcW w:type="dxa" w:w="2340"/>
          </w:tcPr>
          <w:p>
            <w:r>
              <w:t>Soil Type</w:t>
            </w:r>
          </w:p>
        </w:tc>
        <w:tc>
          <w:tcPr>
            <w:tcW w:type="dxa" w:w="2340"/>
          </w:tcPr>
          <w:p>
            <w:r>
              <w:t>15</w:t>
            </w:r>
          </w:p>
        </w:tc>
        <w:tc>
          <w:tcPr>
            <w:tcW w:type="dxa" w:w="2340"/>
          </w:tcPr>
          <w:p>
            <w:r>
              <w:t>Farmer's soil matches crop's ideal soils</w:t>
            </w:r>
          </w:p>
        </w:tc>
        <w:tc>
          <w:tcPr>
            <w:tcW w:type="dxa" w:w="2340"/>
          </w:tcPr>
          <w:p>
            <w:r>
              <w:t>5 pts for non-ideal soil</w:t>
            </w:r>
          </w:p>
        </w:tc>
      </w:tr>
    </w:tbl>
    <w:p/>
    <w:p>
      <w:r>
        <w:rPr>
          <w:b/>
          <w:color w:val="1A237E"/>
        </w:rPr>
        <w:t>Score Interpretation:</w:t>
      </w:r>
    </w:p>
    <w:p>
      <w:r>
        <w:rPr>
          <w:b/>
        </w:rPr>
        <w:t xml:space="preserve">75 - 100: Highly Suitable - </w:t>
      </w:r>
      <w:r>
        <w:t>Excellent match. Crop is strongly recommended for the given conditions. Displayed with green indicator.</w:t>
      </w:r>
    </w:p>
    <w:p>
      <w:r>
        <w:rPr>
          <w:b/>
        </w:rPr>
        <w:t xml:space="preserve">50 - 74: Moderately Suitable - </w:t>
      </w:r>
      <w:r>
        <w:t>Reasonable match with some limitations. May require additional inputs (irrigation, soil amendment). Displayed with orange indicator.</w:t>
      </w:r>
    </w:p>
    <w:p>
      <w:r>
        <w:rPr>
          <w:b/>
        </w:rPr>
        <w:t xml:space="preserve">20 - 49: Marginally Suitable - </w:t>
      </w:r>
      <w:r>
        <w:t>Possible but challenging. Significant adjustments needed. Displayed with red indicator.</w:t>
      </w:r>
    </w:p>
    <w:p>
      <w:r>
        <w:rPr>
          <w:b/>
        </w:rPr>
        <w:t xml:space="preserve">Below 20: Not Recommended - </w:t>
      </w:r>
      <w:r>
        <w:t>Conditions are too unfavorable. Crop is excluded from recommendations.</w:t>
      </w:r>
    </w:p>
    <w:p>
      <w:pPr>
        <w:pStyle w:val="Heading1"/>
      </w:pPr>
      <w:r>
        <w:rPr>
          <w:color w:val="1B5E20"/>
        </w:rPr>
        <w:t>6. Season Classification</w:t>
      </w:r>
    </w:p>
    <w:p>
      <w:r>
        <w:t>The system uses the Indian agricultural season classification. Season is auto-detected from the current month but can be manually overridden by the farmer.</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3120"/>
        <w:gridCol w:w="3120"/>
        <w:gridCol w:w="3120"/>
      </w:tblGrid>
      <w:tr>
        <w:tc>
          <w:tcPr>
            <w:tcW w:type="dxa" w:w="3120"/>
            <w:shd w:fill="1B5E20" w:val="clear"/>
          </w:tcPr>
          <w:p>
            <w:r>
              <w:rPr>
                <w:b/>
                <w:color w:val="FFFFFF"/>
                <w:sz w:val="18"/>
              </w:rPr>
              <w:t>Season</w:t>
            </w:r>
          </w:p>
        </w:tc>
        <w:tc>
          <w:tcPr>
            <w:tcW w:type="dxa" w:w="3120"/>
            <w:shd w:fill="1B5E20" w:val="clear"/>
          </w:tcPr>
          <w:p>
            <w:r>
              <w:rPr>
                <w:b/>
                <w:color w:val="FFFFFF"/>
                <w:sz w:val="18"/>
              </w:rPr>
              <w:t>Months</w:t>
            </w:r>
          </w:p>
        </w:tc>
        <w:tc>
          <w:tcPr>
            <w:tcW w:type="dxa" w:w="3120"/>
            <w:shd w:fill="1B5E20" w:val="clear"/>
          </w:tcPr>
          <w:p>
            <w:r>
              <w:rPr>
                <w:b/>
                <w:color w:val="FFFFFF"/>
                <w:sz w:val="18"/>
              </w:rPr>
              <w:t>Characteristics</w:t>
            </w:r>
          </w:p>
        </w:tc>
      </w:tr>
      <w:tr>
        <w:tc>
          <w:tcPr>
            <w:tcW w:type="dxa" w:w="3120"/>
          </w:tcPr>
          <w:p>
            <w:r>
              <w:t>Kharif</w:t>
            </w:r>
          </w:p>
        </w:tc>
        <w:tc>
          <w:tcPr>
            <w:tcW w:type="dxa" w:w="3120"/>
          </w:tcPr>
          <w:p>
            <w:r>
              <w:t>June - October (Months 6-10)</w:t>
            </w:r>
          </w:p>
        </w:tc>
        <w:tc>
          <w:tcPr>
            <w:tcW w:type="dxa" w:w="3120"/>
          </w:tcPr>
          <w:p>
            <w:r>
              <w:t>Monsoon/rainy season. Warm and humid. Major crops: Rice, Cotton, Maize, Soybean, Chilli.</w:t>
            </w:r>
          </w:p>
        </w:tc>
      </w:tr>
      <w:tr>
        <w:tc>
          <w:tcPr>
            <w:tcW w:type="dxa" w:w="3120"/>
          </w:tcPr>
          <w:p>
            <w:r>
              <w:t>Rabi</w:t>
            </w:r>
          </w:p>
        </w:tc>
        <w:tc>
          <w:tcPr>
            <w:tcW w:type="dxa" w:w="3120"/>
          </w:tcPr>
          <w:p>
            <w:r>
              <w:t>November - March (Months 11-3)</w:t>
            </w:r>
          </w:p>
        </w:tc>
        <w:tc>
          <w:tcPr>
            <w:tcW w:type="dxa" w:w="3120"/>
          </w:tcPr>
          <w:p>
            <w:r>
              <w:t>Winter season. Cool and dry. Major crops: Wheat, Potato, Mustard, Onion.</w:t>
            </w:r>
          </w:p>
        </w:tc>
      </w:tr>
      <w:tr>
        <w:tc>
          <w:tcPr>
            <w:tcW w:type="dxa" w:w="3120"/>
          </w:tcPr>
          <w:p>
            <w:r>
              <w:t>Zaid</w:t>
            </w:r>
          </w:p>
        </w:tc>
        <w:tc>
          <w:tcPr>
            <w:tcW w:type="dxa" w:w="3120"/>
          </w:tcPr>
          <w:p>
            <w:r>
              <w:t>April - May (Months 4-5)</w:t>
            </w:r>
          </w:p>
        </w:tc>
        <w:tc>
          <w:tcPr>
            <w:tcW w:type="dxa" w:w="3120"/>
          </w:tcPr>
          <w:p>
            <w:r>
              <w:t>Summer season. Hot and dry. Short-duration crops. All crops considered eligible.</w:t>
            </w:r>
          </w:p>
        </w:tc>
      </w:tr>
    </w:tbl>
    <w:p>
      <w:r>
        <w:br w:type="page"/>
      </w:r>
    </w:p>
    <w:p>
      <w:pPr>
        <w:pStyle w:val="Heading1"/>
      </w:pPr>
      <w:r>
        <w:rPr>
          <w:color w:val="1B5E20"/>
        </w:rPr>
        <w:t>7. Soil Types Supported</w:t>
      </w:r>
    </w:p>
    <w:p>
      <w:r>
        <w:t>The system supports 7 major soil types found across India. The farmer selects their soil type, which is matched against each crop's ideal soil list.</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3120"/>
        <w:gridCol w:w="3120"/>
        <w:gridCol w:w="3120"/>
      </w:tblGrid>
      <w:tr>
        <w:tc>
          <w:tcPr>
            <w:tcW w:type="dxa" w:w="3120"/>
            <w:shd w:fill="1B5E20" w:val="clear"/>
          </w:tcPr>
          <w:p>
            <w:r>
              <w:rPr>
                <w:b/>
                <w:color w:val="FFFFFF"/>
                <w:sz w:val="18"/>
              </w:rPr>
              <w:t>Soil Type</w:t>
            </w:r>
          </w:p>
        </w:tc>
        <w:tc>
          <w:tcPr>
            <w:tcW w:type="dxa" w:w="3120"/>
            <w:shd w:fill="1B5E20" w:val="clear"/>
          </w:tcPr>
          <w:p>
            <w:r>
              <w:rPr>
                <w:b/>
                <w:color w:val="FFFFFF"/>
                <w:sz w:val="18"/>
              </w:rPr>
              <w:t>Characteristics</w:t>
            </w:r>
          </w:p>
        </w:tc>
        <w:tc>
          <w:tcPr>
            <w:tcW w:type="dxa" w:w="3120"/>
            <w:shd w:fill="1B5E20" w:val="clear"/>
          </w:tcPr>
          <w:p>
            <w:r>
              <w:rPr>
                <w:b/>
                <w:color w:val="FFFFFF"/>
                <w:sz w:val="18"/>
              </w:rPr>
              <w:t>Best Suited Crops</w:t>
            </w:r>
          </w:p>
        </w:tc>
      </w:tr>
      <w:tr>
        <w:tc>
          <w:tcPr>
            <w:tcW w:type="dxa" w:w="3120"/>
          </w:tcPr>
          <w:p>
            <w:r>
              <w:t>Alluvial</w:t>
            </w:r>
          </w:p>
        </w:tc>
        <w:tc>
          <w:tcPr>
            <w:tcW w:type="dxa" w:w="3120"/>
          </w:tcPr>
          <w:p>
            <w:r>
              <w:t>Most fertile, found in Indo-Gangetic plains. Rich in minerals.</w:t>
            </w:r>
          </w:p>
        </w:tc>
        <w:tc>
          <w:tcPr>
            <w:tcW w:type="dxa" w:w="3120"/>
          </w:tcPr>
          <w:p>
            <w:r>
              <w:t>Rice, Wheat, Sugarcane, Potato, Maize, Mustard, Onion</w:t>
            </w:r>
          </w:p>
        </w:tc>
      </w:tr>
      <w:tr>
        <w:tc>
          <w:tcPr>
            <w:tcW w:type="dxa" w:w="3120"/>
          </w:tcPr>
          <w:p>
            <w:r>
              <w:t>Black (Regur)</w:t>
            </w:r>
          </w:p>
        </w:tc>
        <w:tc>
          <w:tcPr>
            <w:tcW w:type="dxa" w:w="3120"/>
          </w:tcPr>
          <w:p>
            <w:r>
              <w:t>Rich in clay, high moisture retention. Found in Deccan Plateau.</w:t>
            </w:r>
          </w:p>
        </w:tc>
        <w:tc>
          <w:tcPr>
            <w:tcW w:type="dxa" w:w="3120"/>
          </w:tcPr>
          <w:p>
            <w:r>
              <w:t>Cotton, Soybean, Chilli</w:t>
            </w:r>
          </w:p>
        </w:tc>
      </w:tr>
      <w:tr>
        <w:tc>
          <w:tcPr>
            <w:tcW w:type="dxa" w:w="3120"/>
          </w:tcPr>
          <w:p>
            <w:r>
              <w:t>Red</w:t>
            </w:r>
          </w:p>
        </w:tc>
        <w:tc>
          <w:tcPr>
            <w:tcW w:type="dxa" w:w="3120"/>
          </w:tcPr>
          <w:p>
            <w:r>
              <w:t>Iron-rich, well-drained. Found in Southern and Eastern India.</w:t>
            </w:r>
          </w:p>
        </w:tc>
        <w:tc>
          <w:tcPr>
            <w:tcW w:type="dxa" w:w="3120"/>
          </w:tcPr>
          <w:p>
            <w:r>
              <w:t>Tomato, Maize, Chilli</w:t>
            </w:r>
          </w:p>
        </w:tc>
      </w:tr>
      <w:tr>
        <w:tc>
          <w:tcPr>
            <w:tcW w:type="dxa" w:w="3120"/>
          </w:tcPr>
          <w:p>
            <w:r>
              <w:t>Laterite</w:t>
            </w:r>
          </w:p>
        </w:tc>
        <w:tc>
          <w:tcPr>
            <w:tcW w:type="dxa" w:w="3120"/>
          </w:tcPr>
          <w:p>
            <w:r>
              <w:t>Acidic, iron/aluminum oxides. Found in heavy rainfall areas.</w:t>
            </w:r>
          </w:p>
        </w:tc>
        <w:tc>
          <w:tcPr>
            <w:tcW w:type="dxa" w:w="3120"/>
          </w:tcPr>
          <w:p>
            <w:r>
              <w:t>Limited crop suitability in this database</w:t>
            </w:r>
          </w:p>
        </w:tc>
      </w:tr>
      <w:tr>
        <w:tc>
          <w:tcPr>
            <w:tcW w:type="dxa" w:w="3120"/>
          </w:tcPr>
          <w:p>
            <w:r>
              <w:t>Sandy</w:t>
            </w:r>
          </w:p>
        </w:tc>
        <w:tc>
          <w:tcPr>
            <w:tcW w:type="dxa" w:w="3120"/>
          </w:tcPr>
          <w:p>
            <w:r>
              <w:t>Well-drained, low fertility. Found in Rajasthan, coastal areas.</w:t>
            </w:r>
          </w:p>
        </w:tc>
        <w:tc>
          <w:tcPr>
            <w:tcW w:type="dxa" w:w="3120"/>
          </w:tcPr>
          <w:p>
            <w:r>
              <w:t>Potato, Bell Pepper, Mustard, Onion, Tomato</w:t>
            </w:r>
          </w:p>
        </w:tc>
      </w:tr>
      <w:tr>
        <w:tc>
          <w:tcPr>
            <w:tcW w:type="dxa" w:w="3120"/>
          </w:tcPr>
          <w:p>
            <w:r>
              <w:t>Loamy</w:t>
            </w:r>
          </w:p>
        </w:tc>
        <w:tc>
          <w:tcPr>
            <w:tcW w:type="dxa" w:w="3120"/>
          </w:tcPr>
          <w:p>
            <w:r>
              <w:t>Ideal mix of sand, silt, clay. Most versatile for agriculture.</w:t>
            </w:r>
          </w:p>
        </w:tc>
        <w:tc>
          <w:tcPr>
            <w:tcW w:type="dxa" w:w="3120"/>
          </w:tcPr>
          <w:p>
            <w:r>
              <w:t>All 12 crops (most versatile soil)</w:t>
            </w:r>
          </w:p>
        </w:tc>
      </w:tr>
      <w:tr>
        <w:tc>
          <w:tcPr>
            <w:tcW w:type="dxa" w:w="3120"/>
          </w:tcPr>
          <w:p>
            <w:r>
              <w:t>Clay</w:t>
            </w:r>
          </w:p>
        </w:tc>
        <w:tc>
          <w:tcPr>
            <w:tcW w:type="dxa" w:w="3120"/>
          </w:tcPr>
          <w:p>
            <w:r>
              <w:t>High moisture retention, heavy texture. Expands when wet.</w:t>
            </w:r>
          </w:p>
        </w:tc>
        <w:tc>
          <w:tcPr>
            <w:tcW w:type="dxa" w:w="3120"/>
          </w:tcPr>
          <w:p>
            <w:r>
              <w:t>Rice, Wheat, Sugarcane</w:t>
            </w:r>
          </w:p>
        </w:tc>
      </w:tr>
    </w:tbl>
    <w:p>
      <w:pPr>
        <w:pStyle w:val="Heading1"/>
      </w:pPr>
      <w:r>
        <w:rPr>
          <w:color w:val="1B5E20"/>
        </w:rPr>
        <w:t>8. Revenue &amp; Profit Estimation</w:t>
      </w:r>
    </w:p>
    <w:p>
      <w:r>
        <w:t>The system calculates estimated revenue and profit for each recommended crop based on the farmer's land area. The formulas used are:</w:t>
      </w:r>
    </w:p>
    <w:p>
      <w:r>
        <w:rPr>
          <w:b/>
          <w:color w:val="1A237E"/>
        </w:rPr>
        <w:t>Calculation Formulas:</w:t>
      </w:r>
    </w:p>
    <w:tbl>
      <w:tblPr>
        <w:tblW w:type="auto" w:w="0"/>
        <w:jc w:val="center"/>
        <w:tblLook w:firstColumn="1" w:firstRow="1" w:lastColumn="0" w:lastRow="0" w:noHBand="0" w:noVBand="1" w:val="04A0"/>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Pr>
      <w:tblGrid>
        <w:gridCol w:w="4680"/>
        <w:gridCol w:w="4680"/>
      </w:tblGrid>
      <w:tr>
        <w:tc>
          <w:tcPr>
            <w:tcW w:type="dxa" w:w="4680"/>
            <w:shd w:fill="1B5E20" w:val="clear"/>
          </w:tcPr>
          <w:p>
            <w:r>
              <w:rPr>
                <w:b/>
                <w:color w:val="FFFFFF"/>
                <w:sz w:val="18"/>
              </w:rPr>
              <w:t>Metric</w:t>
            </w:r>
          </w:p>
        </w:tc>
        <w:tc>
          <w:tcPr>
            <w:tcW w:type="dxa" w:w="4680"/>
            <w:shd w:fill="1B5E20" w:val="clear"/>
          </w:tcPr>
          <w:p>
            <w:r>
              <w:rPr>
                <w:b/>
                <w:color w:val="FFFFFF"/>
                <w:sz w:val="18"/>
              </w:rPr>
              <w:t>Formula</w:t>
            </w:r>
          </w:p>
        </w:tc>
      </w:tr>
      <w:tr>
        <w:tc>
          <w:tcPr>
            <w:tcW w:type="dxa" w:w="4680"/>
          </w:tcPr>
          <w:p>
            <w:r>
              <w:t>Yield (tonnes)</w:t>
            </w:r>
          </w:p>
        </w:tc>
        <w:tc>
          <w:tcPr>
            <w:tcW w:type="dxa" w:w="4680"/>
          </w:tcPr>
          <w:p>
            <w:r>
              <w:rPr>
                <w:rFonts w:ascii="Consolas" w:hAnsi="Consolas"/>
                <w:sz w:val="18"/>
              </w:rPr>
              <w:t>yield_per_acre x land_area_in_acres</w:t>
            </w:r>
          </w:p>
        </w:tc>
      </w:tr>
      <w:tr>
        <w:tc>
          <w:tcPr>
            <w:tcW w:type="dxa" w:w="4680"/>
          </w:tcPr>
          <w:p>
            <w:r>
              <w:t>Revenue (Rs)</w:t>
            </w:r>
          </w:p>
        </w:tc>
        <w:tc>
          <w:tcPr>
            <w:tcW w:type="dxa" w:w="4680"/>
          </w:tcPr>
          <w:p>
            <w:r>
              <w:rPr>
                <w:rFonts w:ascii="Consolas" w:hAnsi="Consolas"/>
                <w:sz w:val="18"/>
              </w:rPr>
              <w:t>yield_in_tonnes x 10 (quintals/tonne) x price_per_quintal</w:t>
            </w:r>
          </w:p>
        </w:tc>
      </w:tr>
      <w:tr>
        <w:tc>
          <w:tcPr>
            <w:tcW w:type="dxa" w:w="4680"/>
          </w:tcPr>
          <w:p>
            <w:r>
              <w:t>Total Input Cost (Rs)</w:t>
            </w:r>
          </w:p>
        </w:tc>
        <w:tc>
          <w:tcPr>
            <w:tcW w:type="dxa" w:w="4680"/>
          </w:tcPr>
          <w:p>
            <w:r>
              <w:rPr>
                <w:rFonts w:ascii="Consolas" w:hAnsi="Consolas"/>
                <w:sz w:val="18"/>
              </w:rPr>
              <w:t>cost_per_acre x land_area_in_acres</w:t>
            </w:r>
          </w:p>
        </w:tc>
      </w:tr>
      <w:tr>
        <w:tc>
          <w:tcPr>
            <w:tcW w:type="dxa" w:w="4680"/>
          </w:tcPr>
          <w:p>
            <w:r>
              <w:t>Net Profit (Rs)</w:t>
            </w:r>
          </w:p>
        </w:tc>
        <w:tc>
          <w:tcPr>
            <w:tcW w:type="dxa" w:w="4680"/>
          </w:tcPr>
          <w:p>
            <w:r>
              <w:rPr>
                <w:rFonts w:ascii="Consolas" w:hAnsi="Consolas"/>
                <w:sz w:val="18"/>
              </w:rPr>
              <w:t>Revenue - Total Input Cost</w:t>
            </w:r>
          </w:p>
        </w:tc>
      </w:tr>
    </w:tbl>
    <w:p/>
    <w:p>
      <w:r>
        <w:t>Note: Revenue estimates use both minimum and maximum price ranges to provide the farmer with a best-case and worst-case scenario. The system also displays MSP (Minimum Support Price) for crops that have government price guarantees (Rice, Wheat, Cotton, Sugarcane, Maize, Soybean, Mustard).</w:t>
      </w:r>
    </w:p>
    <w:p/>
    <w:p>
      <w:r>
        <w:rPr>
          <w:b/>
          <w:color w:val="1A237E"/>
        </w:rPr>
        <w:t>Land Area Conversion:</w:t>
      </w:r>
    </w:p>
    <w:p>
      <w:r>
        <w:t>The system accepts land area in three units:</w:t>
      </w:r>
    </w:p>
    <w:p>
      <w:pPr>
        <w:pStyle w:val="ListBullet"/>
      </w:pPr>
      <w:r>
        <w:t>Acres (base unit, used in all calculations)</w:t>
      </w:r>
    </w:p>
    <w:p>
      <w:pPr>
        <w:pStyle w:val="ListBullet"/>
      </w:pPr>
      <w:r>
        <w:t>Hectares (1 Hectare = 2.471 Acres)</w:t>
      </w:r>
    </w:p>
    <w:p>
      <w:pPr>
        <w:pStyle w:val="ListBullet"/>
      </w:pPr>
      <w:r>
        <w:t>Bigha (1 Bigha = 0.625 Acres, using standard conversion)</w:t>
      </w:r>
    </w:p>
    <w:p/>
    <w:p>
      <w:pPr>
        <w:jc w:val="center"/>
      </w:pPr>
      <w:r>
        <w:rPr>
          <w:color w:val="2E7D32"/>
        </w:rPr>
        <w:t>__________________________________________________</w:t>
      </w:r>
    </w:p>
    <w:p>
      <w:pPr>
        <w:jc w:val="center"/>
      </w:pPr>
      <w:r>
        <w:rPr>
          <w:i/>
          <w:color w:val="888888"/>
          <w:sz w:val="18"/>
        </w:rPr>
        <w:t>Generated for AI Agriculture Project - AGRI-X AI</w:t>
        <w:br/>
        <w:t>Crop Advisor Module | 12 Crops | 7 Soil Types | 3 Seasons</w:t>
        <w:br/>
        <w:t>Disease Detection: Tomato (10), Potato (3), Bell Pepper (2) = 15 classes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